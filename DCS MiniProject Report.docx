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
        <w:gridCol w:w="7640"/>
        <w:tblGridChange w:id="0">
          <w:tblGrid>
            <w:gridCol w:w="1660"/>
            <w:gridCol w:w="7640"/>
          </w:tblGrid>
        </w:tblGridChange>
      </w:tblGrid>
      <w:tr>
        <w:trPr>
          <w:cantSplit w:val="0"/>
          <w:trHeight w:val="1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after="0" w:line="240" w:lineRule="auto"/>
              <w:ind w:right="6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23925" cy="762000"/>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2392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0" w:line="240" w:lineRule="auto"/>
              <w:ind w:right="1813.3593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Pimpri Chinchwad Education Trust’s </w:t>
            </w:r>
          </w:p>
          <w:p w:rsidR="00000000" w:rsidDel="00000000" w:rsidP="00000000" w:rsidRDefault="00000000" w:rsidRPr="00000000" w14:paraId="00000004">
            <w:pPr>
              <w:widowControl w:val="0"/>
              <w:spacing w:after="0" w:before="22.66357421875" w:line="240" w:lineRule="auto"/>
              <w:ind w:right="1506.99523925781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Pimpri Chinchwad College of Engineering Sector No. 26, Pradhikaran, Nigdi, Pune – 411 044</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Computing Systems – Mini Project</w:t>
            </w:r>
          </w:p>
        </w:tc>
      </w:tr>
    </w:tbl>
    <w:p w:rsidR="00000000" w:rsidDel="00000000" w:rsidP="00000000" w:rsidRDefault="00000000" w:rsidRPr="00000000" w14:paraId="00000007">
      <w:pPr>
        <w:widowControl w:val="0"/>
        <w:spacing w:after="0" w:before="213.360595703125"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Details  - </w:t>
        <w:br w:type="textWrapping"/>
      </w:r>
    </w:p>
    <w:tbl>
      <w:tblPr>
        <w:tblStyle w:val="Table2"/>
        <w:tblW w:w="9195.0" w:type="dxa"/>
        <w:jc w:val="left"/>
        <w:tblInd w:w="26.2551879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510"/>
        <w:tblGridChange w:id="0">
          <w:tblGrid>
            <w:gridCol w:w="2685"/>
            <w:gridCol w:w="651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line="240" w:lineRule="auto"/>
              <w:ind w:left="145.200042724609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ind w:left="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 Sawarkar , Yash Somwanshi, Devashish Kaware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ind w:left="147.20001220703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ind w:left="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123B1F089, 123B1F094, 123B1F126</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ind w:left="146.199951171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ind w:left="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ind w:left="132.799987792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Distributed Multiplayer Game</w:t>
            </w:r>
          </w:p>
        </w:tc>
      </w:tr>
    </w:tbl>
    <w:p w:rsidR="00000000" w:rsidDel="00000000" w:rsidP="00000000" w:rsidRDefault="00000000" w:rsidRPr="00000000" w14:paraId="00000010">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1"/>
        <w:spacing w:before="0" w:lineRule="auto"/>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1. Abstract</w:t>
      </w:r>
    </w:p>
    <w:p w:rsidR="00000000" w:rsidDel="00000000" w:rsidP="00000000" w:rsidRDefault="00000000" w:rsidRPr="00000000" w14:paraId="00000012">
      <w:pPr>
        <w:pStyle w:val="Heading1"/>
        <w:spacing w:after="240" w:before="24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The Duel Arena system is a web-based, real-time, two-player competitive arena game designed to demonstrate foundational distributed computing principles, including server-authoritative state synchronization, client-side snapshot interpolation, deterministic race condition resolution, and event-driven WebSocket communication.</w:t>
      </w:r>
    </w:p>
    <w:p w:rsidR="00000000" w:rsidDel="00000000" w:rsidP="00000000" w:rsidRDefault="00000000" w:rsidRPr="00000000" w14:paraId="00000013">
      <w:pPr>
        <w:pStyle w:val="Heading1"/>
        <w:spacing w:after="240" w:before="24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 traditional distributed game systems, permitting clients to calculate canonical coordinates or declare item claims introduces significant state divergence, desynchronization anomalies, and cheating vulnerabilities. Duel Arena eliminates these issues by employing a strict Authoritative Client-Server Architecture. Clients capture directional intent via keyboard inputs (WASD and Arrow keys) and dispatch sequence-numbered input packets to the server. The server runs a fixed 30 Hz physics simulation loop, enforces arena boundaries, normalizes velocity vectors, evaluates coin collection collisions atomically, maintains authoritative match timing (120 seconds) and scoring, and broadcasts world state snapshots to connected clients at 20 Hz. Clients reconstruct fluid 60 FPS motion across variable network latencies using a 100 ms snapshot interpolation buffer.</w:t>
      </w:r>
    </w:p>
    <w:p w:rsidR="00000000" w:rsidDel="00000000" w:rsidP="00000000" w:rsidRDefault="00000000" w:rsidRPr="00000000" w14:paraId="00000014">
      <w:pPr>
        <w:pStyle w:val="Heading1"/>
        <w:spacing w:after="240" w:before="24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The system incorporates robust room lifecycle management (WAITING, COUNTDOWN, PLAYING, FINISHED, RESETTING, ABANDONED) and an isolated, development-only dual-player testing mode protected by server-side production safeguards. The project serves as an educational demonstration of distributed state replication, conflict resolution, and fault-tolerant session handling.</w:t>
      </w:r>
    </w:p>
    <w:p w:rsidR="00000000" w:rsidDel="00000000" w:rsidP="00000000" w:rsidRDefault="00000000" w:rsidRPr="00000000" w14:paraId="00000015">
      <w:pPr>
        <w:pStyle w:val="Heading1"/>
        <w:spacing w:before="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6">
      <w:pPr>
        <w:pStyle w:val="Heading2"/>
        <w:spacing w:after="80" w:before="360" w:lineRule="auto"/>
        <w:jc w:val="both"/>
        <w:rPr>
          <w:rFonts w:ascii="Times New Roman" w:cs="Times New Roman" w:eastAsia="Times New Roman" w:hAnsi="Times New Roman"/>
          <w:color w:val="000000"/>
          <w:sz w:val="34"/>
          <w:szCs w:val="34"/>
        </w:rPr>
      </w:pPr>
      <w:bookmarkStart w:colFirst="0" w:colLast="0" w:name="_heading=h.4ptl0bobmdqc" w:id="0"/>
      <w:bookmarkEnd w:id="0"/>
      <w:r w:rsidDel="00000000" w:rsidR="00000000" w:rsidRPr="00000000">
        <w:rPr>
          <w:rFonts w:ascii="Times New Roman" w:cs="Times New Roman" w:eastAsia="Times New Roman" w:hAnsi="Times New Roman"/>
          <w:color w:val="000000"/>
          <w:sz w:val="34"/>
          <w:szCs w:val="34"/>
          <w:rtl w:val="0"/>
        </w:rPr>
        <w:t xml:space="preserve">2. Introduction</w:t>
      </w:r>
    </w:p>
    <w:p w:rsidR="00000000" w:rsidDel="00000000" w:rsidP="00000000" w:rsidRDefault="00000000" w:rsidRPr="00000000" w14:paraId="00000017">
      <w:pPr>
        <w:pStyle w:val="Heading1"/>
        <w:spacing w:after="240" w:before="24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Modern distributed interactive applications—such as real-time collaborative editors, financial exchanges, and multiplayer games—depend on architectures where multiple remote clients interact concurrently with shared, mutable state. Unlike stateless request-response web services, real-time distributed systems must continuously synchronize continuous state across unreliable networks subject to variable latency, packet jitter, and disconnections.</w:t>
      </w:r>
    </w:p>
    <w:p w:rsidR="00000000" w:rsidDel="00000000" w:rsidP="00000000" w:rsidRDefault="00000000" w:rsidRPr="00000000" w14:paraId="00000018">
      <w:pPr>
        <w:pStyle w:val="Heading1"/>
        <w:spacing w:after="240" w:before="24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 central engineering challenge is maintaining state consistency without trusting client-side computations. If clients directly broadcast their positions or score increments, malicious actors or network desynchronization can corrupt the global application state.Duel Arena was developed to explore and demonstrate solutions to these challenges in a compact, self-contained TypeScript monorepo. Two players join an isolated match room via unique 6-character room codes. Rather than calculating world physics locally, clients function as input samplers and presentation renderers. The central server owns the canonical world state, integrating physics, resolving simultaneous resource competition deterministically, and broadcasting authoritative state snapshots.</w:t>
      </w:r>
    </w:p>
    <w:p w:rsidR="00000000" w:rsidDel="00000000" w:rsidP="00000000" w:rsidRDefault="00000000" w:rsidRPr="00000000" w14:paraId="00000019">
      <w:pPr>
        <w:pStyle w:val="Heading1"/>
        <w:spacing w:after="240" w:befor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0"/>
          <w:bCs w:val="0"/>
          <w:color w:val="000000"/>
          <w:sz w:val="24"/>
          <w:szCs w:val="24"/>
          <w:rtl w:val="0"/>
        </w:rPr>
        <w:t xml:space="preserve">The project is an educational artifact intended for college-level Distributed Computing Systems evaluation, illustrating real-time network protocols, concurrency arbitration, and state replication.</w:t>
      </w:r>
      <w:r w:rsidDel="00000000" w:rsidR="00000000" w:rsidRPr="00000000">
        <w:rPr>
          <w:rtl w:val="0"/>
        </w:rPr>
      </w:r>
    </w:p>
    <w:p w:rsidR="00000000" w:rsidDel="00000000" w:rsidP="00000000" w:rsidRDefault="00000000" w:rsidRPr="00000000" w14:paraId="0000001A">
      <w:pPr>
        <w:pStyle w:val="Heading2"/>
        <w:spacing w:after="80" w:before="360" w:lineRule="auto"/>
        <w:jc w:val="both"/>
        <w:rPr>
          <w:rFonts w:ascii="Times New Roman" w:cs="Times New Roman" w:eastAsia="Times New Roman" w:hAnsi="Times New Roman"/>
          <w:color w:val="000000"/>
          <w:sz w:val="34"/>
          <w:szCs w:val="34"/>
        </w:rPr>
      </w:pPr>
      <w:bookmarkStart w:colFirst="0" w:colLast="0" w:name="_heading=h.jfh6nacx4g4i" w:id="1"/>
      <w:bookmarkEnd w:id="1"/>
      <w:r w:rsidDel="00000000" w:rsidR="00000000" w:rsidRPr="00000000">
        <w:rPr>
          <w:rFonts w:ascii="Times New Roman" w:cs="Times New Roman" w:eastAsia="Times New Roman" w:hAnsi="Times New Roman"/>
          <w:color w:val="000000"/>
          <w:sz w:val="34"/>
          <w:szCs w:val="34"/>
          <w:rtl w:val="0"/>
        </w:rPr>
        <w:t xml:space="preserve">3. Objectives</w:t>
      </w:r>
    </w:p>
    <w:p w:rsidR="00000000" w:rsidDel="00000000" w:rsidP="00000000" w:rsidRDefault="00000000" w:rsidRPr="00000000" w14:paraId="0000001B">
      <w:pPr>
        <w:pStyle w:val="Heading1"/>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implement a Server-Authoritative Architecture:</w:t>
      </w:r>
      <w:r w:rsidDel="00000000" w:rsidR="00000000" w:rsidRPr="00000000">
        <w:rPr>
          <w:rFonts w:ascii="Times New Roman" w:cs="Times New Roman" w:eastAsia="Times New Roman" w:hAnsi="Times New Roman"/>
          <w:b w:val="0"/>
          <w:bCs w:val="0"/>
          <w:color w:val="000000"/>
          <w:sz w:val="24"/>
          <w:szCs w:val="24"/>
          <w:rtl w:val="0"/>
        </w:rPr>
        <w:t xml:space="preserve"> Ensure the central Node.js server maintains the single source of truth for entity coordinates, boundaries, scoring, match clocks, and victory determination.</w:t>
      </w:r>
    </w:p>
    <w:p w:rsidR="00000000" w:rsidDel="00000000" w:rsidP="00000000" w:rsidRDefault="00000000" w:rsidRPr="00000000" w14:paraId="0000001C">
      <w:pPr>
        <w:pStyle w:val="Heading1"/>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decouple Client Intent from State Mutation:</w:t>
      </w:r>
      <w:r w:rsidDel="00000000" w:rsidR="00000000" w:rsidRPr="00000000">
        <w:rPr>
          <w:rFonts w:ascii="Times New Roman" w:cs="Times New Roman" w:eastAsia="Times New Roman" w:hAnsi="Times New Roman"/>
          <w:b w:val="0"/>
          <w:bCs w:val="0"/>
          <w:color w:val="000000"/>
          <w:sz w:val="24"/>
          <w:szCs w:val="24"/>
          <w:rtl w:val="0"/>
        </w:rPr>
        <w:t xml:space="preserve"> Restrict client network payloads strictly to directional input vectors (dx, dy, seq, timestamp), rejecting any client-claimed coordinates or scores.</w:t>
      </w:r>
    </w:p>
    <w:p w:rsidR="00000000" w:rsidDel="00000000" w:rsidP="00000000" w:rsidRDefault="00000000" w:rsidRPr="00000000" w14:paraId="0000001D">
      <w:pPr>
        <w:pStyle w:val="Heading1"/>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eliminate Lag Explosions via Delta Clamping:</w:t>
      </w:r>
      <w:sdt>
        <w:sdtPr>
          <w:id w:val="-578018470"/>
          <w:tag w:val="goog_rdk_0"/>
        </w:sdtPr>
        <w:sdtContent>
          <w:r w:rsidDel="00000000" w:rsidR="00000000" w:rsidRPr="00000000">
            <w:rPr>
              <w:rFonts w:ascii="Gungsuh" w:cs="Gungsuh" w:eastAsia="Gungsuh" w:hAnsi="Gungsuh"/>
              <w:b w:val="0"/>
              <w:bCs w:val="0"/>
              <w:color w:val="000000"/>
              <w:sz w:val="24"/>
              <w:szCs w:val="24"/>
              <w:rtl w:val="0"/>
            </w:rPr>
            <w:t xml:space="preserve"> Enforce server-side simulation step clamping (dt≤100 msdt \le 100\text{ ms}dt≤100 ms) to prevent teleportation exploits and instability caused by event loop delays.</w:t>
          </w:r>
        </w:sdtContent>
      </w:sdt>
    </w:p>
    <w:p w:rsidR="00000000" w:rsidDel="00000000" w:rsidP="00000000" w:rsidRDefault="00000000" w:rsidRPr="00000000" w14:paraId="0000001E">
      <w:pPr>
        <w:pStyle w:val="Heading1"/>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resolve Resource Contention Deterministically:</w:t>
      </w:r>
      <w:r w:rsidDel="00000000" w:rsidR="00000000" w:rsidRPr="00000000">
        <w:rPr>
          <w:rFonts w:ascii="Times New Roman" w:cs="Times New Roman" w:eastAsia="Times New Roman" w:hAnsi="Times New Roman"/>
          <w:b w:val="0"/>
          <w:bCs w:val="0"/>
          <w:color w:val="000000"/>
          <w:sz w:val="24"/>
          <w:szCs w:val="24"/>
          <w:rtl w:val="0"/>
        </w:rPr>
        <w:t xml:space="preserve"> Design an atomic collision detection and tie-breaking mechanism that eliminates double-allocation race conditions during simultaneous coin pickups.</w:t>
      </w:r>
    </w:p>
    <w:p w:rsidR="00000000" w:rsidDel="00000000" w:rsidP="00000000" w:rsidRDefault="00000000" w:rsidRPr="00000000" w14:paraId="0000001F">
      <w:pPr>
        <w:pStyle w:val="Heading1"/>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mask Latency via Snapshot Interpolation:</w:t>
      </w:r>
      <w:r w:rsidDel="00000000" w:rsidR="00000000" w:rsidRPr="00000000">
        <w:rPr>
          <w:rFonts w:ascii="Times New Roman" w:cs="Times New Roman" w:eastAsia="Times New Roman" w:hAnsi="Times New Roman"/>
          <w:b w:val="0"/>
          <w:bCs w:val="0"/>
          <w:color w:val="000000"/>
          <w:sz w:val="24"/>
          <w:szCs w:val="24"/>
          <w:rtl w:val="0"/>
        </w:rPr>
        <w:t xml:space="preserve"> Implement a client-side circular snapshot buffer with linear interpolation (LERP) running 100 ms behind real-time to convert jittered 20 Hz server packets into smooth 60 FPS canvas rendering.</w:t>
      </w:r>
    </w:p>
    <w:p w:rsidR="00000000" w:rsidDel="00000000" w:rsidP="00000000" w:rsidRDefault="00000000" w:rsidRPr="00000000" w14:paraId="00000020">
      <w:pPr>
        <w:pStyle w:val="Heading1"/>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implement a Distributed Finite State Machine:</w:t>
      </w:r>
      <w:sdt>
        <w:sdtPr>
          <w:id w:val="833025783"/>
          <w:tag w:val="goog_rdk_1"/>
        </w:sdtPr>
        <w:sdtContent>
          <w:r w:rsidDel="00000000" w:rsidR="00000000" w:rsidRPr="00000000">
            <w:rPr>
              <w:rFonts w:ascii="Cardo" w:cs="Cardo" w:eastAsia="Cardo" w:hAnsi="Cardo"/>
              <w:b w:val="0"/>
              <w:bCs w:val="0"/>
              <w:color w:val="000000"/>
              <w:sz w:val="24"/>
              <w:szCs w:val="24"/>
              <w:rtl w:val="0"/>
            </w:rPr>
            <w:t xml:space="preserve"> Enforce rigid match lifecycle phase transitions (WAITING →\rightarrow→ COUNTDOWN →\rightarrow→ PLAYING →\rightarrow→ FINISHED →\rightarrow→ RESETTING) with graceful handling of peer disconnections (ABANDONED).</w:t>
          </w:r>
        </w:sdtContent>
      </w:sdt>
    </w:p>
    <w:p w:rsidR="00000000" w:rsidDel="00000000" w:rsidP="00000000" w:rsidRDefault="00000000" w:rsidRPr="00000000" w14:paraId="00000021">
      <w:pPr>
        <w:pStyle w:val="Heading1"/>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guarantee Type Safety across Network Boundaries:</w:t>
      </w:r>
      <w:r w:rsidDel="00000000" w:rsidR="00000000" w:rsidRPr="00000000">
        <w:rPr>
          <w:rFonts w:ascii="Times New Roman" w:cs="Times New Roman" w:eastAsia="Times New Roman" w:hAnsi="Times New Roman"/>
          <w:b w:val="0"/>
          <w:bCs w:val="0"/>
          <w:color w:val="000000"/>
          <w:sz w:val="24"/>
          <w:szCs w:val="24"/>
          <w:rtl w:val="0"/>
        </w:rPr>
        <w:t xml:space="preserve"> Structure the system as an npm monorepo with a shared contract package (@duel-arena/shared) ensuring end-to-end compile-time verification of DTOs and Socket.IO events.</w:t>
      </w:r>
    </w:p>
    <w:p w:rsidR="00000000" w:rsidDel="00000000" w:rsidP="00000000" w:rsidRDefault="00000000" w:rsidRPr="00000000" w14:paraId="00000022">
      <w:pPr>
        <w:pStyle w:val="Heading1"/>
        <w:numPr>
          <w:ilvl w:val="0"/>
          <w:numId w:val="7"/>
        </w:numPr>
        <w:spacing w:after="240" w:before="0" w:beforeAutospacing="0" w:lineRule="auto"/>
        <w:ind w:left="720" w:hanging="360"/>
        <w:jc w:val="both"/>
        <w:rPr>
          <w:rFonts w:ascii="Times New Roman" w:cs="Times New Roman" w:eastAsia="Times New Roman" w:hAnsi="Times New Roman"/>
          <w:sz w:val="24"/>
          <w:szCs w:val="24"/>
        </w:rPr>
      </w:pPr>
      <w:bookmarkStart w:colFirst="0" w:colLast="0" w:name="_heading=h.jksvj0hbplmv" w:id="2"/>
      <w:bookmarkEnd w:id="2"/>
      <w:r w:rsidDel="00000000" w:rsidR="00000000" w:rsidRPr="00000000">
        <w:rPr>
          <w:rFonts w:ascii="Times New Roman" w:cs="Times New Roman" w:eastAsia="Times New Roman" w:hAnsi="Times New Roman"/>
          <w:color w:val="000000"/>
          <w:sz w:val="24"/>
          <w:szCs w:val="24"/>
          <w:rtl w:val="0"/>
        </w:rPr>
        <w:t xml:space="preserve">To provide a Rigorous Automated Test Harness:</w:t>
      </w:r>
      <w:r w:rsidDel="00000000" w:rsidR="00000000" w:rsidRPr="00000000">
        <w:rPr>
          <w:rFonts w:ascii="Times New Roman" w:cs="Times New Roman" w:eastAsia="Times New Roman" w:hAnsi="Times New Roman"/>
          <w:b w:val="0"/>
          <w:bCs w:val="0"/>
          <w:color w:val="000000"/>
          <w:sz w:val="24"/>
          <w:szCs w:val="24"/>
          <w:rtl w:val="0"/>
        </w:rPr>
        <w:t xml:space="preserve"> Validate room management, physics integration, race condition handling, and security safeguards using automated unit and integration tests.</w:t>
      </w:r>
    </w:p>
    <w:p w:rsidR="00000000" w:rsidDel="00000000" w:rsidP="00000000" w:rsidRDefault="00000000" w:rsidRPr="00000000" w14:paraId="00000023">
      <w:pPr>
        <w:pStyle w:val="Heading2"/>
        <w:spacing w:after="80" w:before="360" w:lineRule="auto"/>
        <w:jc w:val="both"/>
        <w:rPr>
          <w:rFonts w:ascii="Times New Roman" w:cs="Times New Roman" w:eastAsia="Times New Roman" w:hAnsi="Times New Roman"/>
          <w:color w:val="000000"/>
          <w:sz w:val="34"/>
          <w:szCs w:val="34"/>
        </w:rPr>
      </w:pPr>
      <w:bookmarkStart w:colFirst="0" w:colLast="0" w:name="_heading=h.5mdc19xblyvz" w:id="3"/>
      <w:bookmarkEnd w:id="3"/>
      <w:r w:rsidDel="00000000" w:rsidR="00000000" w:rsidRPr="00000000">
        <w:rPr>
          <w:rFonts w:ascii="Times New Roman" w:cs="Times New Roman" w:eastAsia="Times New Roman" w:hAnsi="Times New Roman"/>
          <w:color w:val="000000"/>
          <w:sz w:val="34"/>
          <w:szCs w:val="34"/>
          <w:rtl w:val="0"/>
        </w:rPr>
        <w:t xml:space="preserve">4. Theoretical Background</w:t>
      </w:r>
    </w:p>
    <w:p w:rsidR="00000000" w:rsidDel="00000000" w:rsidP="00000000" w:rsidRDefault="00000000" w:rsidRPr="00000000" w14:paraId="00000024">
      <w:pPr>
        <w:pStyle w:val="Heading3"/>
        <w:spacing w:after="80" w:before="280" w:lineRule="auto"/>
        <w:jc w:val="both"/>
        <w:rPr>
          <w:rFonts w:ascii="Times New Roman" w:cs="Times New Roman" w:eastAsia="Times New Roman" w:hAnsi="Times New Roman"/>
          <w:color w:val="000000"/>
          <w:sz w:val="26"/>
          <w:szCs w:val="26"/>
        </w:rPr>
      </w:pPr>
      <w:bookmarkStart w:colFirst="0" w:colLast="0" w:name="_heading=h.au31palzy" w:id="4"/>
      <w:bookmarkEnd w:id="4"/>
      <w:r w:rsidDel="00000000" w:rsidR="00000000" w:rsidRPr="00000000">
        <w:rPr>
          <w:rFonts w:ascii="Times New Roman" w:cs="Times New Roman" w:eastAsia="Times New Roman" w:hAnsi="Times New Roman"/>
          <w:color w:val="000000"/>
          <w:sz w:val="26"/>
          <w:szCs w:val="26"/>
          <w:rtl w:val="0"/>
        </w:rPr>
        <w:t xml:space="preserve">4.1 Distributed Systems and Real-Time State Consistency</w:t>
      </w:r>
    </w:p>
    <w:p w:rsidR="00000000" w:rsidDel="00000000" w:rsidP="00000000" w:rsidRDefault="00000000" w:rsidRPr="00000000" w14:paraId="00000025">
      <w:pPr>
        <w:pStyle w:val="Heading1"/>
        <w:spacing w:after="240" w:before="24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 distributed system consists of autonomous computing nodes that communicate over a network to coordinate actions. In interactive distributed simulations, the primary challenge is achieving consistent views of rapidly changing state in the presence of non-deterministic network delays (Δtlatency​) and packet arrival variance (jitter).</w:t>
      </w:r>
    </w:p>
    <w:p w:rsidR="00000000" w:rsidDel="00000000" w:rsidP="00000000" w:rsidRDefault="00000000" w:rsidRPr="00000000" w14:paraId="00000026">
      <w:pPr>
        <w:pStyle w:val="Heading1"/>
        <w:spacing w:after="240" w:befor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Two primary consistency models exist:</w:t>
      </w:r>
    </w:p>
    <w:p w:rsidR="00000000" w:rsidDel="00000000" w:rsidP="00000000" w:rsidRDefault="00000000" w:rsidRPr="00000000" w14:paraId="00000027">
      <w:pPr>
        <w:pStyle w:val="Heading1"/>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Peer-to-Peer (Lockstep / Deterministic Consensus): Every node executes identical simulation code. Inputs are exchanged before advancing each frame. This model suffers severe latency degradation, as the entire simulation stalls to accommodate the slowest node.</w:t>
      </w:r>
    </w:p>
    <w:p w:rsidR="00000000" w:rsidDel="00000000" w:rsidP="00000000" w:rsidRDefault="00000000" w:rsidRPr="00000000" w14:paraId="00000028">
      <w:pPr>
        <w:pStyle w:val="Heading1"/>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Client-Server State Replication: A dedicated server advances the simulation independently and broadcasts authoritative state updates. This model isolates client latency, prevents local tampering, and provides a single total ordering of events.</w:t>
      </w:r>
    </w:p>
    <w:p w:rsidR="00000000" w:rsidDel="00000000" w:rsidP="00000000" w:rsidRDefault="00000000" w:rsidRPr="00000000" w14:paraId="00000029">
      <w:pPr>
        <w:pStyle w:val="Heading3"/>
        <w:spacing w:after="80" w:before="280" w:lineRule="auto"/>
        <w:jc w:val="both"/>
        <w:rPr>
          <w:rFonts w:ascii="Times New Roman" w:cs="Times New Roman" w:eastAsia="Times New Roman" w:hAnsi="Times New Roman"/>
          <w:color w:val="000000"/>
          <w:sz w:val="26"/>
          <w:szCs w:val="26"/>
        </w:rPr>
      </w:pPr>
      <w:bookmarkStart w:colFirst="0" w:colLast="0" w:name="_heading=h.7zc5147slgrb" w:id="5"/>
      <w:bookmarkEnd w:id="5"/>
      <w:r w:rsidDel="00000000" w:rsidR="00000000" w:rsidRPr="00000000">
        <w:rPr>
          <w:rFonts w:ascii="Times New Roman" w:cs="Times New Roman" w:eastAsia="Times New Roman" w:hAnsi="Times New Roman"/>
          <w:color w:val="000000"/>
          <w:sz w:val="26"/>
          <w:szCs w:val="26"/>
          <w:rtl w:val="0"/>
        </w:rPr>
        <w:t xml:space="preserve">4.2 Authoritative Server vs. Dumb Terminal Model</w:t>
      </w:r>
    </w:p>
    <w:p w:rsidR="00000000" w:rsidDel="00000000" w:rsidP="00000000" w:rsidRDefault="00000000" w:rsidRPr="00000000" w14:paraId="0000002A">
      <w:pPr>
        <w:pStyle w:val="Heading1"/>
        <w:spacing w:after="240" w:before="24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 an authoritative architecture, the client is neither fully autonomous nor a simple streaming terminal:</w:t>
      </w:r>
    </w:p>
    <w:p w:rsidR="00000000" w:rsidDel="00000000" w:rsidP="00000000" w:rsidRDefault="00000000" w:rsidRPr="00000000" w14:paraId="0000002B">
      <w:pPr>
        <w:pStyle w:val="Heading1"/>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Client-Side Responsibilities: Input capture, local prediction for immediate responsiveness, and interpolation of received world states.</w:t>
      </w:r>
    </w:p>
    <w:p w:rsidR="00000000" w:rsidDel="00000000" w:rsidP="00000000" w:rsidRDefault="00000000" w:rsidRPr="00000000" w14:paraId="0000002C">
      <w:pPr>
        <w:pStyle w:val="Heading1"/>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Server-Side Responsibilities: Input validation, speed normalization, collision detection, authoritative clock management, and snapshot broadcasting. Clients never send: </w:t>
      </w:r>
      <w:r w:rsidDel="00000000" w:rsidR="00000000" w:rsidRPr="00000000">
        <w:rPr>
          <w:rFonts w:ascii="Times New Roman" w:cs="Times New Roman" w:eastAsia="Times New Roman" w:hAnsi="Times New Roman"/>
          <w:b w:val="0"/>
          <w:bCs w:val="0"/>
          <w:i w:val="1"/>
          <w:iCs w:val="1"/>
          <w:color w:val="000000"/>
          <w:sz w:val="24"/>
          <w:szCs w:val="24"/>
          <w:rtl w:val="0"/>
        </w:rPr>
        <w:t xml:space="preserve">"My character is at (450,300)(450, 300)(450,300) and I picked up Coin #3."</w:t>
        <w:br w:type="textWrapping"/>
      </w:r>
      <w:r w:rsidDel="00000000" w:rsidR="00000000" w:rsidRPr="00000000">
        <w:rPr>
          <w:rFonts w:ascii="Times New Roman" w:cs="Times New Roman" w:eastAsia="Times New Roman" w:hAnsi="Times New Roman"/>
          <w:b w:val="0"/>
          <w:bCs w:val="0"/>
          <w:color w:val="000000"/>
          <w:sz w:val="24"/>
          <w:szCs w:val="24"/>
          <w:rtl w:val="0"/>
        </w:rPr>
        <w:t xml:space="preserve"> Clients only send: </w:t>
      </w:r>
      <w:r w:rsidDel="00000000" w:rsidR="00000000" w:rsidRPr="00000000">
        <w:rPr>
          <w:rFonts w:ascii="Times New Roman" w:cs="Times New Roman" w:eastAsia="Times New Roman" w:hAnsi="Times New Roman"/>
          <w:b w:val="0"/>
          <w:bCs w:val="0"/>
          <w:i w:val="1"/>
          <w:iCs w:val="1"/>
          <w:color w:val="000000"/>
          <w:sz w:val="24"/>
          <w:szCs w:val="24"/>
          <w:rtl w:val="0"/>
        </w:rPr>
        <w:t xml:space="preserve">"At timestamp TTT, my directional input is (+1,0)(+1, 0)(+1,0)."</w:t>
      </w:r>
    </w:p>
    <w:p w:rsidR="00000000" w:rsidDel="00000000" w:rsidP="00000000" w:rsidRDefault="00000000" w:rsidRPr="00000000" w14:paraId="0000002D">
      <w:pPr>
        <w:pStyle w:val="Heading3"/>
        <w:spacing w:after="80" w:before="280" w:lineRule="auto"/>
        <w:jc w:val="both"/>
        <w:rPr>
          <w:rFonts w:ascii="Times New Roman" w:cs="Times New Roman" w:eastAsia="Times New Roman" w:hAnsi="Times New Roman"/>
          <w:color w:val="000000"/>
          <w:sz w:val="26"/>
          <w:szCs w:val="26"/>
        </w:rPr>
      </w:pPr>
      <w:bookmarkStart w:colFirst="0" w:colLast="0" w:name="_heading=h.2zljsdfa9cpz" w:id="6"/>
      <w:bookmarkEnd w:id="6"/>
      <w:r w:rsidDel="00000000" w:rsidR="00000000" w:rsidRPr="00000000">
        <w:rPr>
          <w:rFonts w:ascii="Times New Roman" w:cs="Times New Roman" w:eastAsia="Times New Roman" w:hAnsi="Times New Roman"/>
          <w:color w:val="000000"/>
          <w:sz w:val="26"/>
          <w:szCs w:val="26"/>
          <w:rtl w:val="0"/>
        </w:rPr>
        <w:t xml:space="preserve">4.3 Snapshot Interpolation and Jitter Buffering</w:t>
      </w:r>
    </w:p>
    <w:p w:rsidR="00000000" w:rsidDel="00000000" w:rsidP="00000000" w:rsidRDefault="00000000" w:rsidRPr="00000000" w14:paraId="0000002E">
      <w:pPr>
        <w:pStyle w:val="Heading1"/>
        <w:spacing w:after="240" w:before="24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Because WebSocket packet arrival is non-deterministic, rendering entities immediately upon snapshot arrival produces visible stuttering and jitter.</w:t>
      </w:r>
    </w:p>
    <w:p w:rsidR="00000000" w:rsidDel="00000000" w:rsidP="00000000" w:rsidRDefault="00000000" w:rsidRPr="00000000" w14:paraId="0000002F">
      <w:pPr>
        <w:pStyle w:val="Heading1"/>
        <w:spacing w:after="240" w:before="240" w:lineRule="auto"/>
        <w:jc w:val="both"/>
        <w:rPr>
          <w:rFonts w:ascii="Times New Roman" w:cs="Times New Roman" w:eastAsia="Times New Roman" w:hAnsi="Times New Roman"/>
          <w:b w:val="0"/>
          <w:bCs w:val="0"/>
          <w:color w:val="000000"/>
          <w:sz w:val="24"/>
          <w:szCs w:val="24"/>
        </w:rPr>
      </w:pPr>
      <w:bookmarkStart w:colFirst="0" w:colLast="0" w:name="_heading=h.c8b9uecgscer" w:id="7"/>
      <w:bookmarkEnd w:id="7"/>
      <w:sdt>
        <w:sdtPr>
          <w:id w:val="-1022692574"/>
          <w:tag w:val="goog_rdk_2"/>
        </w:sdtPr>
        <w:sdtContent>
          <w:r w:rsidDel="00000000" w:rsidR="00000000" w:rsidRPr="00000000">
            <w:rPr>
              <w:rFonts w:ascii="Gungsuh" w:cs="Gungsuh" w:eastAsia="Gungsuh" w:hAnsi="Gungsuh"/>
              <w:b w:val="0"/>
              <w:bCs w:val="0"/>
              <w:color w:val="000000"/>
              <w:sz w:val="24"/>
              <w:szCs w:val="24"/>
              <w:rtl w:val="0"/>
            </w:rPr>
            <w:t xml:space="preserve">Duel Arena implements Snapshot Interpolation (LERP). The client delays rendering by an interpolation offset (Trender=Tcurrent−100 msT_{\text{render}} = T_{\text{current}} - 100\text{ ms}Trender​=Tcurrent​−100 ms). The client locates the two snapshots bounding TrenderT_{\text{render}}Trender​ (S1S_1S1​ at T1T_1T1​, and S2S_2S2​ at T2T_2T2​) and calculates the intermediate entity position:</w:t>
          </w:r>
        </w:sdtContent>
      </w:sdt>
    </w:p>
    <w:p w:rsidR="00000000" w:rsidDel="00000000" w:rsidP="00000000" w:rsidRDefault="00000000" w:rsidRPr="00000000" w14:paraId="00000030">
      <w:pPr>
        <w:jc w:val="both"/>
        <w:rPr>
          <w:rFonts w:ascii="Times New Roman" w:cs="Times New Roman" w:eastAsia="Times New Roman" w:hAnsi="Times New Roman"/>
          <w:sz w:val="24"/>
          <w:szCs w:val="24"/>
        </w:rPr>
      </w:pPr>
      <w:sdt>
        <w:sdtPr>
          <w:id w:val="-221192455"/>
          <w:tag w:val="goog_rdk_3"/>
        </w:sdtPr>
        <w:sdtContent>
          <w:r w:rsidDel="00000000" w:rsidR="00000000" w:rsidRPr="00000000">
            <w:rPr>
              <w:rFonts w:ascii="Cardo" w:cs="Cardo" w:eastAsia="Cardo" w:hAnsi="Cardo"/>
              <w:sz w:val="24"/>
              <w:szCs w:val="24"/>
              <w:rtl w:val="0"/>
            </w:rPr>
            <w:t xml:space="preserve">α=T2​−T1​Trender​−T1​​,α∈[0,1] </w:t>
          </w:r>
        </w:sdtContent>
      </w:sdt>
    </w:p>
    <w:p w:rsidR="00000000" w:rsidDel="00000000" w:rsidP="00000000" w:rsidRDefault="00000000" w:rsidRPr="00000000" w14:paraId="00000031">
      <w:pPr>
        <w:jc w:val="both"/>
        <w:rPr>
          <w:rFonts w:ascii="Times New Roman" w:cs="Times New Roman" w:eastAsia="Times New Roman" w:hAnsi="Times New Roman"/>
          <w:sz w:val="24"/>
          <w:szCs w:val="24"/>
        </w:rPr>
      </w:pPr>
      <w:sdt>
        <w:sdtPr>
          <w:id w:val="-1816942604"/>
          <w:tag w:val="goog_rdk_4"/>
        </w:sdtPr>
        <w:sdtContent>
          <w:r w:rsidDel="00000000" w:rsidR="00000000" w:rsidRPr="00000000">
            <w:rPr>
              <w:rFonts w:ascii="Arial Unicode MS" w:cs="Arial Unicode MS" w:eastAsia="Arial Unicode MS" w:hAnsi="Arial Unicode MS"/>
              <w:sz w:val="24"/>
              <w:szCs w:val="24"/>
              <w:rtl w:val="0"/>
            </w:rPr>
            <w:t xml:space="preserve">P⃗render=P⃗1+α⋅(P⃗2−P⃗1)</w:t>
          </w:r>
        </w:sdtContent>
      </w:sdt>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transforms discrete 20 Hz network packets into continuous 60 FPS on-screen motion </w:t>
      </w:r>
    </w:p>
    <w:p w:rsidR="00000000" w:rsidDel="00000000" w:rsidP="00000000" w:rsidRDefault="00000000" w:rsidRPr="00000000" w14:paraId="00000033">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rxu1q1q7m6jd" w:id="8"/>
      <w:bookmarkEnd w:id="8"/>
      <w:r w:rsidDel="00000000" w:rsidR="00000000" w:rsidRPr="00000000">
        <w:rPr>
          <w:rFonts w:ascii="Times New Roman" w:cs="Times New Roman" w:eastAsia="Times New Roman" w:hAnsi="Times New Roman"/>
          <w:color w:val="000000"/>
          <w:sz w:val="26"/>
          <w:szCs w:val="26"/>
          <w:rtl w:val="0"/>
        </w:rPr>
        <w:t xml:space="preserve">4.4 Concurrency and Race Condition Resolution</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multiple concurrent nodes contend for a shared, finite resource (such as two players reaching a coin at the same simulation step), distributed systems face race conditions. Without arbitration, both players might receive credit (a double-allocation anomaly).</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Duel Arena solves this within its authoritative simulation tick using </w:t>
      </w:r>
      <w:r w:rsidDel="00000000" w:rsidR="00000000" w:rsidRPr="00000000">
        <w:rPr>
          <w:rFonts w:ascii="Times New Roman" w:cs="Times New Roman" w:eastAsia="Times New Roman" w:hAnsi="Times New Roman"/>
          <w:b w:val="1"/>
          <w:bCs w:val="1"/>
          <w:sz w:val="24"/>
          <w:szCs w:val="24"/>
          <w:rtl w:val="0"/>
        </w:rPr>
        <w:t xml:space="preserve">Euclidean distance ranking</w:t>
      </w:r>
      <w:r w:rsidDel="00000000" w:rsidR="00000000" w:rsidRPr="00000000">
        <w:rPr>
          <w:rFonts w:ascii="Times New Roman" w:cs="Times New Roman" w:eastAsia="Times New Roman" w:hAnsi="Times New Roman"/>
          <w:sz w:val="24"/>
          <w:szCs w:val="24"/>
          <w:rtl w:val="0"/>
        </w:rPr>
        <w:t xml:space="preserve"> with an explicit </w:t>
      </w:r>
      <w:r w:rsidDel="00000000" w:rsidR="00000000" w:rsidRPr="00000000">
        <w:rPr>
          <w:rFonts w:ascii="Times New Roman" w:cs="Times New Roman" w:eastAsia="Times New Roman" w:hAnsi="Times New Roman"/>
          <w:b w:val="1"/>
          <w:bCs w:val="1"/>
          <w:sz w:val="24"/>
          <w:szCs w:val="24"/>
          <w:rtl w:val="0"/>
        </w:rPr>
        <w:t xml:space="preserve">slot-order tie-breaker</w:t>
      </w:r>
      <w:r w:rsidDel="00000000" w:rsidR="00000000" w:rsidRPr="00000000">
        <w:rPr>
          <w:rFonts w:ascii="Times New Roman" w:cs="Times New Roman" w:eastAsia="Times New Roman" w:hAnsi="Times New Roman"/>
          <w:sz w:val="24"/>
          <w:szCs w:val="24"/>
          <w:rtl w:val="0"/>
        </w:rPr>
        <w:t xml:space="preserve">, followed by </w:t>
      </w:r>
      <w:r w:rsidDel="00000000" w:rsidR="00000000" w:rsidRPr="00000000">
        <w:rPr>
          <w:rFonts w:ascii="Times New Roman" w:cs="Times New Roman" w:eastAsia="Times New Roman" w:hAnsi="Times New Roman"/>
          <w:b w:val="1"/>
          <w:bCs w:val="1"/>
          <w:sz w:val="24"/>
          <w:szCs w:val="24"/>
          <w:rtl w:val="0"/>
        </w:rPr>
        <w:t xml:space="preserve">atomic resource deletion</w:t>
      </w:r>
      <w:r w:rsidDel="00000000" w:rsidR="00000000" w:rsidRPr="00000000">
        <w:rPr>
          <w:rFonts w:ascii="Times New Roman" w:cs="Times New Roman" w:eastAsia="Times New Roman" w:hAnsi="Times New Roman"/>
          <w:sz w:val="24"/>
          <w:szCs w:val="24"/>
          <w:rtl w:val="0"/>
        </w:rPr>
        <w:t xml:space="preserve"> before score incrementation.</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keepNext w:val="0"/>
        <w:keepLines w:val="0"/>
        <w:spacing w:after="80" w:before="360" w:lineRule="auto"/>
        <w:jc w:val="both"/>
        <w:rPr>
          <w:rFonts w:ascii="Times New Roman" w:cs="Times New Roman" w:eastAsia="Times New Roman" w:hAnsi="Times New Roman"/>
          <w:color w:val="000000"/>
          <w:sz w:val="34"/>
          <w:szCs w:val="34"/>
        </w:rPr>
      </w:pPr>
      <w:bookmarkStart w:colFirst="0" w:colLast="0" w:name="_heading=h.edyx7sb1j73a" w:id="9"/>
      <w:bookmarkEnd w:id="9"/>
      <w:r w:rsidDel="00000000" w:rsidR="00000000" w:rsidRPr="00000000">
        <w:rPr>
          <w:rFonts w:ascii="Times New Roman" w:cs="Times New Roman" w:eastAsia="Times New Roman" w:hAnsi="Times New Roman"/>
          <w:color w:val="000000"/>
          <w:sz w:val="34"/>
          <w:szCs w:val="34"/>
          <w:rtl w:val="0"/>
        </w:rPr>
        <w:t xml:space="preserve">5. System Architecture</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@duel-arena/shared          |</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Shared DTOs &amp; Constants         |</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Event Contracts &amp; Math Helpers  |</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(Workspace Dependency)                            | (Workspace Dependency)</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                                                   v</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@duel-arena/server   |                           |  @duel-arena/client   |</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Node.js / Express  |                           |  - Vite + Phaser 3    |</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Socket.IO Server   | &lt;====== WebSocket ======&gt; |  - Socket.IO Client   |</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Authoritative Sim  |       (Socket.IO)         |  - Snapshot Buffer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Room &amp; Coin Mgr    |                           |  - Keyboard Handler   |</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eg4upry16osq" w:id="10"/>
      <w:bookmarkEnd w:id="10"/>
      <w:r w:rsidDel="00000000" w:rsidR="00000000" w:rsidRPr="00000000">
        <w:rPr>
          <w:rFonts w:ascii="Times New Roman" w:cs="Times New Roman" w:eastAsia="Times New Roman" w:hAnsi="Times New Roman"/>
          <w:color w:val="000000"/>
          <w:sz w:val="26"/>
          <w:szCs w:val="26"/>
          <w:rtl w:val="0"/>
        </w:rPr>
        <w:t xml:space="preserve">5.1 Client-Server Topology</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operates as an authoritative client-server system built with Node.js and Socket.IO. The server maintains room registries, validates payloads, runs simulation ticks, and broadcasts game state. Clients establish WebSocket connections, handle room join/create workflows, sample keyboard inputs, and render the arena canvas via Phaser 3.</w:t>
      </w:r>
    </w:p>
    <w:p w:rsidR="00000000" w:rsidDel="00000000" w:rsidP="00000000" w:rsidRDefault="00000000" w:rsidRPr="00000000" w14:paraId="0000004E">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e0j0vrsi9wl1" w:id="11"/>
      <w:bookmarkEnd w:id="11"/>
      <w:r w:rsidDel="00000000" w:rsidR="00000000" w:rsidRPr="00000000">
        <w:rPr>
          <w:rFonts w:ascii="Times New Roman" w:cs="Times New Roman" w:eastAsia="Times New Roman" w:hAnsi="Times New Roman"/>
          <w:color w:val="000000"/>
          <w:sz w:val="26"/>
          <w:szCs w:val="26"/>
          <w:rtl w:val="0"/>
        </w:rPr>
        <w:t xml:space="preserve">5.2 Monorepo Components</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codebase is structured into three workspaces:</w:t>
      </w:r>
    </w:p>
    <w:p w:rsidR="00000000" w:rsidDel="00000000" w:rsidP="00000000" w:rsidRDefault="00000000" w:rsidRPr="00000000" w14:paraId="00000050">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packages/shared (@duel-arena/shared):</w:t>
      </w:r>
      <w:r w:rsidDel="00000000" w:rsidR="00000000" w:rsidRPr="00000000">
        <w:rPr>
          <w:rFonts w:ascii="Times New Roman" w:cs="Times New Roman" w:eastAsia="Times New Roman" w:hAnsi="Times New Roman"/>
          <w:sz w:val="24"/>
          <w:szCs w:val="24"/>
          <w:rtl w:val="0"/>
        </w:rPr>
        <w:t xml:space="preserve"> Declares shared data transfer objects (PlayerState, GameState, CoinState), mathematical helpers (normalizeDirection, clampPositionToArena), arena constants, and bidirectional Socket.IO event interfaces.</w:t>
      </w:r>
    </w:p>
    <w:p w:rsidR="00000000" w:rsidDel="00000000" w:rsidP="00000000" w:rsidRDefault="00000000" w:rsidRPr="00000000" w14:paraId="00000051">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apps/server (@duel-arena/server):</w:t>
      </w:r>
      <w:r w:rsidDel="00000000" w:rsidR="00000000" w:rsidRPr="00000000">
        <w:rPr>
          <w:rFonts w:ascii="Times New Roman" w:cs="Times New Roman" w:eastAsia="Times New Roman" w:hAnsi="Times New Roman"/>
          <w:sz w:val="24"/>
          <w:szCs w:val="24"/>
          <w:rtl w:val="0"/>
        </w:rPr>
        <w:t xml:space="preserve"> Implements the backend service, Express HTTP server, health check endpoint (/health), RoomManager, AuthoritativeSimulation, CoinManager, and SocketHandler.</w:t>
      </w:r>
    </w:p>
    <w:p w:rsidR="00000000" w:rsidDel="00000000" w:rsidP="00000000" w:rsidRDefault="00000000" w:rsidRPr="00000000" w14:paraId="00000052">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apps/client (@duel-arena/client):</w:t>
      </w:r>
      <w:r w:rsidDel="00000000" w:rsidR="00000000" w:rsidRPr="00000000">
        <w:rPr>
          <w:rFonts w:ascii="Times New Roman" w:cs="Times New Roman" w:eastAsia="Times New Roman" w:hAnsi="Times New Roman"/>
          <w:sz w:val="24"/>
          <w:szCs w:val="24"/>
          <w:rtl w:val="0"/>
        </w:rPr>
        <w:t xml:space="preserve"> Implements the Vite frontend, Phaser 3 game scenes (BootScene, StartScene, ArenaScene, GameOverScene), KeyboardInputHandler, NetworkService, and SnapshotInterpolation.</w:t>
      </w:r>
    </w:p>
    <w:p w:rsidR="00000000" w:rsidDel="00000000" w:rsidP="00000000" w:rsidRDefault="00000000" w:rsidRPr="00000000" w14:paraId="00000053">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fqtmmux9smt4" w:id="12"/>
      <w:bookmarkEnd w:id="12"/>
      <w:r w:rsidDel="00000000" w:rsidR="00000000" w:rsidRPr="00000000">
        <w:rPr>
          <w:rFonts w:ascii="Times New Roman" w:cs="Times New Roman" w:eastAsia="Times New Roman" w:hAnsi="Times New Roman"/>
          <w:color w:val="000000"/>
          <w:sz w:val="26"/>
          <w:szCs w:val="26"/>
          <w:rtl w:val="0"/>
        </w:rPr>
        <w:t xml:space="preserve">5.3 Communication Protocol and Data Flow</w:t>
      </w:r>
    </w:p>
    <w:p w:rsidR="00000000" w:rsidDel="00000000" w:rsidP="00000000" w:rsidRDefault="00000000" w:rsidRPr="00000000" w14:paraId="00000054">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 &amp; Handshake:</w:t>
      </w:r>
      <w:r w:rsidDel="00000000" w:rsidR="00000000" w:rsidRPr="00000000">
        <w:rPr>
          <w:rFonts w:ascii="Times New Roman" w:cs="Times New Roman" w:eastAsia="Times New Roman" w:hAnsi="Times New Roman"/>
          <w:sz w:val="24"/>
          <w:szCs w:val="24"/>
          <w:rtl w:val="0"/>
        </w:rPr>
        <w:t xml:space="preserve"> The client connects to the server via Socket.IO over WebSockets.</w:t>
      </w:r>
    </w:p>
    <w:p w:rsidR="00000000" w:rsidDel="00000000" w:rsidP="00000000" w:rsidRDefault="00000000" w:rsidRPr="00000000" w14:paraId="00000055">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Room Negotiation:</w:t>
      </w:r>
      <w:r w:rsidDel="00000000" w:rsidR="00000000" w:rsidRPr="00000000">
        <w:rPr>
          <w:rFonts w:ascii="Times New Roman" w:cs="Times New Roman" w:eastAsia="Times New Roman" w:hAnsi="Times New Roman"/>
          <w:sz w:val="24"/>
          <w:szCs w:val="24"/>
          <w:rtl w:val="0"/>
        </w:rPr>
        <w:t xml:space="preserve"> The host issues create-room, receiving a collision-checked 6-character room code. The peer joins using join-room.</w:t>
      </w:r>
    </w:p>
    <w:p w:rsidR="00000000" w:rsidDel="00000000" w:rsidP="00000000" w:rsidRDefault="00000000" w:rsidRPr="00000000" w14:paraId="00000056">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Match Initiation:</w:t>
      </w:r>
      <w:r w:rsidDel="00000000" w:rsidR="00000000" w:rsidRPr="00000000">
        <w:rPr>
          <w:rFonts w:ascii="Times New Roman" w:cs="Times New Roman" w:eastAsia="Times New Roman" w:hAnsi="Times New Roman"/>
          <w:sz w:val="24"/>
          <w:szCs w:val="24"/>
          <w:rtl w:val="0"/>
        </w:rPr>
        <w:t xml:space="preserve"> The host emits start-match. The server transitions the room state to COUNTDOWN (3 seconds), initializing player spawn coordinates and coins.</w:t>
      </w:r>
    </w:p>
    <w:p w:rsidR="00000000" w:rsidDel="00000000" w:rsidP="00000000" w:rsidRDefault="00000000" w:rsidRPr="00000000" w14:paraId="00000057">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 Simulation Loop:</w:t>
      </w:r>
    </w:p>
    <w:p w:rsidR="00000000" w:rsidDel="00000000" w:rsidP="00000000" w:rsidRDefault="00000000" w:rsidRPr="00000000" w14:paraId="00000058">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sdt>
        <w:sdtPr>
          <w:id w:val="-1689596048"/>
          <w:tag w:val="goog_rdk_5"/>
        </w:sdtPr>
        <w:sdtContent>
          <w:r w:rsidDel="00000000" w:rsidR="00000000" w:rsidRPr="00000000">
            <w:rPr>
              <w:rFonts w:ascii="Cardo" w:cs="Cardo" w:eastAsia="Cardo" w:hAnsi="Cardo"/>
              <w:b w:val="1"/>
              <w:bCs w:val="1"/>
              <w:sz w:val="24"/>
              <w:szCs w:val="24"/>
              <w:rtl w:val="0"/>
            </w:rPr>
            <w:t xml:space="preserve">Input Stream (Client →\rightarrow→ Server at ∼30 Hz\sim30\text{ Hz}∼30 Hz):</w:t>
          </w:r>
        </w:sdtContent>
      </w:sdt>
      <w:r w:rsidDel="00000000" w:rsidR="00000000" w:rsidRPr="00000000">
        <w:rPr>
          <w:rFonts w:ascii="Times New Roman" w:cs="Times New Roman" w:eastAsia="Times New Roman" w:hAnsi="Times New Roman"/>
          <w:sz w:val="24"/>
          <w:szCs w:val="24"/>
          <w:rtl w:val="0"/>
        </w:rPr>
        <w:t xml:space="preserve"> Clients transmit { dx, dy, seq, timestamp }.</w:t>
      </w:r>
    </w:p>
    <w:p w:rsidR="00000000" w:rsidDel="00000000" w:rsidP="00000000" w:rsidRDefault="00000000" w:rsidRPr="00000000" w14:paraId="00000059">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Physics Simulation (Server internal at 30 Hz30\text{ Hz}30 Hz):</w:t>
      </w:r>
      <w:r w:rsidDel="00000000" w:rsidR="00000000" w:rsidRPr="00000000">
        <w:rPr>
          <w:rFonts w:ascii="Times New Roman" w:cs="Times New Roman" w:eastAsia="Times New Roman" w:hAnsi="Times New Roman"/>
          <w:sz w:val="24"/>
          <w:szCs w:val="24"/>
          <w:rtl w:val="0"/>
        </w:rPr>
        <w:t xml:space="preserve"> The server integrates velocity, clamps positions, and evaluates coin collisions.</w:t>
      </w:r>
    </w:p>
    <w:p w:rsidR="00000000" w:rsidDel="00000000" w:rsidP="00000000" w:rsidRDefault="00000000" w:rsidRPr="00000000" w14:paraId="0000005A">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sdt>
        <w:sdtPr>
          <w:id w:val="-1325647772"/>
          <w:tag w:val="goog_rdk_6"/>
        </w:sdtPr>
        <w:sdtContent>
          <w:r w:rsidDel="00000000" w:rsidR="00000000" w:rsidRPr="00000000">
            <w:rPr>
              <w:rFonts w:ascii="Cardo" w:cs="Cardo" w:eastAsia="Cardo" w:hAnsi="Cardo"/>
              <w:b w:val="1"/>
              <w:bCs w:val="1"/>
              <w:sz w:val="24"/>
              <w:szCs w:val="24"/>
              <w:rtl w:val="0"/>
            </w:rPr>
            <w:t xml:space="preserve">Snapshot Broadcast (Server →\rightarrow→ Client at 20 Hz20\text{ Hz}20 Hz / 50 ms50\text{ ms}50 ms):</w:t>
          </w:r>
        </w:sdtContent>
      </w:sdt>
      <w:r w:rsidDel="00000000" w:rsidR="00000000" w:rsidRPr="00000000">
        <w:rPr>
          <w:rFonts w:ascii="Times New Roman" w:cs="Times New Roman" w:eastAsia="Times New Roman" w:hAnsi="Times New Roman"/>
          <w:sz w:val="24"/>
          <w:szCs w:val="24"/>
          <w:rtl w:val="0"/>
        </w:rPr>
        <w:t xml:space="preserve"> The server broadcasts the serialized GameState snapshot to both room sockets.</w:t>
      </w:r>
    </w:p>
    <w:p w:rsidR="00000000" w:rsidDel="00000000" w:rsidP="00000000" w:rsidRDefault="00000000" w:rsidRPr="00000000" w14:paraId="0000005B">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Interpolated Rendering (Client local at 60 FPS60\text{ FPS}60 FPS):</w:t>
      </w:r>
      <w:r w:rsidDel="00000000" w:rsidR="00000000" w:rsidRPr="00000000">
        <w:rPr>
          <w:rFonts w:ascii="Times New Roman" w:cs="Times New Roman" w:eastAsia="Times New Roman" w:hAnsi="Times New Roman"/>
          <w:sz w:val="24"/>
          <w:szCs w:val="24"/>
          <w:rtl w:val="0"/>
        </w:rPr>
        <w:t xml:space="preserve"> Clients buffer snapshots and render remote entities smoothly.</w:t>
      </w:r>
    </w:p>
    <w:p w:rsidR="00000000" w:rsidDel="00000000" w:rsidP="00000000" w:rsidRDefault="00000000" w:rsidRPr="00000000" w14:paraId="0000005C">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Termination:</w:t>
      </w:r>
      <w:r w:rsidDel="00000000" w:rsidR="00000000" w:rsidRPr="00000000">
        <w:rPr>
          <w:rFonts w:ascii="Times New Roman" w:cs="Times New Roman" w:eastAsia="Times New Roman" w:hAnsi="Times New Roman"/>
          <w:sz w:val="24"/>
          <w:szCs w:val="24"/>
          <w:rtl w:val="0"/>
        </w:rPr>
        <w:t xml:space="preserve"> Upon match timer expiration (120 s), the server transitions to FINISHED, calculates the winner, and disables input processing. Either player can trigger rematch.</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before="360" w:lineRule="auto"/>
        <w:jc w:val="both"/>
        <w:rPr>
          <w:rFonts w:ascii="Times New Roman" w:cs="Times New Roman" w:eastAsia="Times New Roman" w:hAnsi="Times New Roman"/>
          <w:color w:val="000000"/>
          <w:sz w:val="34"/>
          <w:szCs w:val="34"/>
        </w:rPr>
      </w:pPr>
      <w:bookmarkStart w:colFirst="0" w:colLast="0" w:name="_heading=h.bbk94xg8ad3t" w:id="13"/>
      <w:bookmarkEnd w:id="13"/>
      <w:r w:rsidDel="00000000" w:rsidR="00000000" w:rsidRPr="00000000">
        <w:rPr>
          <w:rFonts w:ascii="Times New Roman" w:cs="Times New Roman" w:eastAsia="Times New Roman" w:hAnsi="Times New Roman"/>
          <w:color w:val="000000"/>
          <w:sz w:val="34"/>
          <w:szCs w:val="34"/>
          <w:rtl w:val="0"/>
        </w:rPr>
        <w:t xml:space="preserve">6. Functional Modules</w:t>
      </w:r>
    </w:p>
    <w:p w:rsidR="00000000" w:rsidDel="00000000" w:rsidP="00000000" w:rsidRDefault="00000000" w:rsidRPr="00000000" w14:paraId="0000005F">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7y5rotqefnmf" w:id="14"/>
      <w:bookmarkEnd w:id="14"/>
      <w:r w:rsidDel="00000000" w:rsidR="00000000" w:rsidRPr="00000000">
        <w:rPr>
          <w:rFonts w:ascii="Times New Roman" w:cs="Times New Roman" w:eastAsia="Times New Roman" w:hAnsi="Times New Roman"/>
          <w:color w:val="000000"/>
          <w:sz w:val="26"/>
          <w:szCs w:val="26"/>
          <w:rtl w:val="0"/>
        </w:rPr>
        <w:t xml:space="preserve">6.1 Room Management and Matchmaking</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RoomManager service manages room lifecycles and enforces player capacity:</w:t>
      </w:r>
    </w:p>
    <w:p w:rsidR="00000000" w:rsidDel="00000000" w:rsidP="00000000" w:rsidRDefault="00000000" w:rsidRPr="00000000" w14:paraId="00000061">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random, collision-checked 6-character alphanumeric room codes.</w:t>
      </w:r>
    </w:p>
    <w:p w:rsidR="00000000" w:rsidDel="00000000" w:rsidP="00000000" w:rsidRDefault="00000000" w:rsidRPr="00000000" w14:paraId="00000062">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Limits room membership to exactly two active players (Slot 1: Host, Slot 2: Peer). Rejects subsequent connection attempts with a ROOM_FULL error code.</w:t>
      </w:r>
    </w:p>
    <w:p w:rsidR="00000000" w:rsidDel="00000000" w:rsidP="00000000" w:rsidRDefault="00000000" w:rsidRPr="00000000" w14:paraId="00000063">
      <w:pPr>
        <w:numPr>
          <w:ilvl w:val="0"/>
          <w:numId w:val="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Associates socket sessions with verified player identities, preventing unauthorized socket identity spoofing.</w:t>
      </w:r>
    </w:p>
    <w:p w:rsidR="00000000" w:rsidDel="00000000" w:rsidP="00000000" w:rsidRDefault="00000000" w:rsidRPr="00000000" w14:paraId="00000064">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wp0po1hamed8" w:id="15"/>
      <w:bookmarkEnd w:id="15"/>
      <w:r w:rsidDel="00000000" w:rsidR="00000000" w:rsidRPr="00000000">
        <w:rPr>
          <w:rFonts w:ascii="Times New Roman" w:cs="Times New Roman" w:eastAsia="Times New Roman" w:hAnsi="Times New Roman"/>
          <w:color w:val="000000"/>
          <w:sz w:val="26"/>
          <w:szCs w:val="26"/>
          <w:rtl w:val="0"/>
        </w:rPr>
        <w:t xml:space="preserve">6.2 Authoritative Simulation Engine</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AuthoritativeSimulation class executes a decoupled physics loop running at a fixed 30 Hz (33.33 ms33.33\text{ ms}33.33 ms interval):</w:t>
      </w:r>
    </w:p>
    <w:p w:rsidR="00000000" w:rsidDel="00000000" w:rsidP="00000000" w:rsidRDefault="00000000" w:rsidRPr="00000000" w14:paraId="00000066">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sdt>
        <w:sdtPr>
          <w:id w:val="55665396"/>
          <w:tag w:val="goog_rdk_7"/>
        </w:sdtPr>
        <w:sdtContent>
          <w:r w:rsidDel="00000000" w:rsidR="00000000" w:rsidRPr="00000000">
            <w:rPr>
              <w:rFonts w:ascii="Arial Unicode MS" w:cs="Arial Unicode MS" w:eastAsia="Arial Unicode MS" w:hAnsi="Arial Unicode MS"/>
              <w:sz w:val="24"/>
              <w:szCs w:val="24"/>
              <w:rtl w:val="0"/>
            </w:rPr>
            <w:t xml:space="preserve">Integrates player velocity: P⃗t=P⃗t−1+V⃗⋅dt\vec{P}_{t} = \vec{P}_{t-1} + \vec{V} \cdot dtPt​=Pt−1​+V⋅dt.</w:t>
          </w:r>
        </w:sdtContent>
      </w:sdt>
    </w:p>
    <w:p w:rsidR="00000000" w:rsidDel="00000000" w:rsidP="00000000" w:rsidRDefault="00000000" w:rsidRPr="00000000" w14:paraId="00000067">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sdt>
        <w:sdtPr>
          <w:id w:val="-776127329"/>
          <w:tag w:val="goog_rdk_8"/>
        </w:sdtPr>
        <w:sdtContent>
          <w:r w:rsidDel="00000000" w:rsidR="00000000" w:rsidRPr="00000000">
            <w:rPr>
              <w:rFonts w:ascii="Gungsuh" w:cs="Gungsuh" w:eastAsia="Gungsuh" w:hAnsi="Gungsuh"/>
              <w:sz w:val="24"/>
              <w:szCs w:val="24"/>
              <w:rtl w:val="0"/>
            </w:rPr>
            <w:t xml:space="preserve">Clamps delta time (dt≤0.1 sdt \le 0.1\text{ s}dt≤0.1 s) to prevent positional teleportation during thread pauses or network stalls.</w:t>
          </w:r>
        </w:sdtContent>
      </w:sdt>
    </w:p>
    <w:p w:rsidR="00000000" w:rsidDel="00000000" w:rsidP="00000000" w:rsidRDefault="00000000" w:rsidRPr="00000000" w14:paraId="00000068">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Clamps coordinates to arena boundaries ([18,782][18, 782][18,782] in XXX, [18,582][18, 582][18,582] in YYY), accounting for the 18 px player radius.</w:t>
      </w:r>
    </w:p>
    <w:p w:rsidR="00000000" w:rsidDel="00000000" w:rsidP="00000000" w:rsidRDefault="00000000" w:rsidRPr="00000000" w14:paraId="00000069">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Rejects inputs sent outside active play or exceeding rate limits (&gt;60 inputs/s&gt;60\text{ inputs/s}&gt;60 inputs/s).</w:t>
      </w:r>
    </w:p>
    <w:p w:rsidR="00000000" w:rsidDel="00000000" w:rsidP="00000000" w:rsidRDefault="00000000" w:rsidRPr="00000000" w14:paraId="0000006A">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yd2xe1ckr5hz" w:id="16"/>
      <w:bookmarkEnd w:id="16"/>
      <w:r w:rsidDel="00000000" w:rsidR="00000000" w:rsidRPr="00000000">
        <w:rPr>
          <w:rFonts w:ascii="Times New Roman" w:cs="Times New Roman" w:eastAsia="Times New Roman" w:hAnsi="Times New Roman"/>
          <w:color w:val="000000"/>
          <w:sz w:val="26"/>
          <w:szCs w:val="26"/>
          <w:rtl w:val="0"/>
        </w:rPr>
        <w:t xml:space="preserve">6.3 Dynamic Coin Management and Atomic Collection</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CoinManager service controls coin lifecycle and collection:</w:t>
      </w:r>
    </w:p>
    <w:p w:rsidR="00000000" w:rsidDel="00000000" w:rsidP="00000000" w:rsidRDefault="00000000" w:rsidRPr="00000000" w14:paraId="0000006C">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Spawns up to 8 coins simultaneously within arena bounds, enforcing a minimum clearance of 70 px from walls and player spawn points.</w:t>
      </w:r>
    </w:p>
    <w:p w:rsidR="00000000" w:rsidDel="00000000" w:rsidP="00000000" w:rsidRDefault="00000000" w:rsidRPr="00000000" w14:paraId="0000006D">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player-coin distance against the combined radii (rplayer+rcoin=18+10=28 pxr_{\text{player}} + r_{\text{coin}} = 18 + 10 = 28\text{ px}rplayer​+rcoin​=18+10=28 px).</w:t>
      </w:r>
    </w:p>
    <w:p w:rsidR="00000000" w:rsidDel="00000000" w:rsidP="00000000" w:rsidRDefault="00000000" w:rsidRPr="00000000" w14:paraId="0000006E">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atomic collection: deletes the coin from server memory prior to awarding score, preventing double-collection anomalies.</w:t>
      </w:r>
    </w:p>
    <w:p w:rsidR="00000000" w:rsidDel="00000000" w:rsidP="00000000" w:rsidRDefault="00000000" w:rsidRPr="00000000" w14:paraId="0000006F">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Reschedules coin respawns after a configurable 2000 ms delay.</w:t>
      </w:r>
    </w:p>
    <w:p w:rsidR="00000000" w:rsidDel="00000000" w:rsidP="00000000" w:rsidRDefault="00000000" w:rsidRPr="00000000" w14:paraId="00000070">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mxb8zz3ai5og" w:id="17"/>
      <w:bookmarkEnd w:id="17"/>
      <w:r w:rsidDel="00000000" w:rsidR="00000000" w:rsidRPr="00000000">
        <w:rPr>
          <w:rFonts w:ascii="Times New Roman" w:cs="Times New Roman" w:eastAsia="Times New Roman" w:hAnsi="Times New Roman"/>
          <w:color w:val="000000"/>
          <w:sz w:val="26"/>
          <w:szCs w:val="26"/>
          <w:rtl w:val="0"/>
        </w:rPr>
        <w:t xml:space="preserve">6.4 Match Lifecycle and Rematch Flow</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enforces a strict finite state machine across six states:</w:t>
      </w:r>
    </w:p>
    <w:p w:rsidR="00000000" w:rsidDel="00000000" w:rsidP="00000000" w:rsidRDefault="00000000" w:rsidRPr="00000000" w14:paraId="00000072">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WAITING: Waiting for two players to join.</w:t>
      </w:r>
    </w:p>
    <w:p w:rsidR="00000000" w:rsidDel="00000000" w:rsidP="00000000" w:rsidRDefault="00000000" w:rsidRPr="00000000" w14:paraId="00000073">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COUNTDOWN: Synchronized 3-second countdown before play begins.</w:t>
      </w:r>
    </w:p>
    <w:p w:rsidR="00000000" w:rsidDel="00000000" w:rsidP="00000000" w:rsidRDefault="00000000" w:rsidRPr="00000000" w14:paraId="00000074">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PLAYING: Active 120-second match simulation with active coin pickups and scoring.</w:t>
      </w:r>
    </w:p>
    <w:p w:rsidR="00000000" w:rsidDel="00000000" w:rsidP="00000000" w:rsidRDefault="00000000" w:rsidRPr="00000000" w14:paraId="00000075">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 Timer expired; final scores evaluated; winner or DRAW declared.</w:t>
      </w:r>
    </w:p>
    <w:p w:rsidR="00000000" w:rsidDel="00000000" w:rsidP="00000000" w:rsidRDefault="00000000" w:rsidRPr="00000000" w14:paraId="00000076">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RESETTING: Match state, player positions, and coin fields reset for a rematch.</w:t>
      </w:r>
    </w:p>
    <w:p w:rsidR="00000000" w:rsidDel="00000000" w:rsidP="00000000" w:rsidRDefault="00000000" w:rsidRPr="00000000" w14:paraId="00000077">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ABANDONED: A player disconnected mid-match; forfeit victory awarded to the remaining peer.</w:t>
      </w:r>
    </w:p>
    <w:p w:rsidR="00000000" w:rsidDel="00000000" w:rsidP="00000000" w:rsidRDefault="00000000" w:rsidRPr="00000000" w14:paraId="00000078">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dzn12jqwura6" w:id="18"/>
      <w:bookmarkEnd w:id="18"/>
      <w:r w:rsidDel="00000000" w:rsidR="00000000" w:rsidRPr="00000000">
        <w:rPr>
          <w:rFonts w:ascii="Times New Roman" w:cs="Times New Roman" w:eastAsia="Times New Roman" w:hAnsi="Times New Roman"/>
          <w:color w:val="000000"/>
          <w:sz w:val="26"/>
          <w:szCs w:val="26"/>
          <w:rtl w:val="0"/>
        </w:rPr>
        <w:t xml:space="preserve">6.5 Development Dual-Player Testing Mode</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the operating-system limitation where background browser tabs lose keyboard focus during single-machine local testing, the system provides a development-only dual-player mode:</w:t>
      </w:r>
    </w:p>
    <w:p w:rsidR="00000000" w:rsidDel="00000000" w:rsidP="00000000" w:rsidRDefault="00000000" w:rsidRPr="00000000" w14:paraId="0000007A">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Activated via the F2 hotkey, URL parameter (?devDual=true), or UI toggle.</w:t>
      </w:r>
    </w:p>
    <w:p w:rsidR="00000000" w:rsidDel="00000000" w:rsidP="00000000" w:rsidRDefault="00000000" w:rsidRPr="00000000" w14:paraId="0000007B">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Samples Player 1 inputs from WASD and Player 2 inputs from Arrow keys within a single focused window.</w:t>
      </w:r>
    </w:p>
    <w:p w:rsidR="00000000" w:rsidDel="00000000" w:rsidP="00000000" w:rsidRDefault="00000000" w:rsidRPr="00000000" w14:paraId="0000007C">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Transmits secondary player inputs via a dedicated 'dev-input' Socket.IO event.</w:t>
      </w:r>
    </w:p>
    <w:p w:rsidR="00000000" w:rsidDel="00000000" w:rsidP="00000000" w:rsidRDefault="00000000" w:rsidRPr="00000000" w14:paraId="0000007D">
      <w:pPr>
        <w:numPr>
          <w:ilvl w:val="0"/>
          <w:numId w:val="1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 Safeguards:</w:t>
      </w:r>
      <w:r w:rsidDel="00000000" w:rsidR="00000000" w:rsidRPr="00000000">
        <w:rPr>
          <w:rFonts w:ascii="Times New Roman" w:cs="Times New Roman" w:eastAsia="Times New Roman" w:hAnsi="Times New Roman"/>
          <w:sz w:val="24"/>
          <w:szCs w:val="24"/>
          <w:rtl w:val="0"/>
        </w:rPr>
        <w:t xml:space="preserve"> The server strictly rejects 'dev-input' if NODE_ENV === 'production', if the socket does not belong to the room, or if the match is not in PLAYING phase.</w:t>
      </w:r>
    </w:p>
    <w:p w:rsidR="00000000" w:rsidDel="00000000" w:rsidP="00000000" w:rsidRDefault="00000000" w:rsidRPr="00000000" w14:paraId="0000007E">
      <w:pPr>
        <w:pStyle w:val="Heading2"/>
        <w:keepNext w:val="0"/>
        <w:keepLines w:val="0"/>
        <w:spacing w:after="80" w:before="360" w:lineRule="auto"/>
        <w:jc w:val="both"/>
        <w:rPr>
          <w:rFonts w:ascii="Times New Roman" w:cs="Times New Roman" w:eastAsia="Times New Roman" w:hAnsi="Times New Roman"/>
          <w:color w:val="000000"/>
        </w:rPr>
      </w:pPr>
      <w:bookmarkStart w:colFirst="0" w:colLast="0" w:name="_heading=h.msgb2bedd7fr" w:id="19"/>
      <w:bookmarkEnd w:id="19"/>
      <w:r w:rsidDel="00000000" w:rsidR="00000000" w:rsidRPr="00000000">
        <w:rPr>
          <w:rFonts w:ascii="Times New Roman" w:cs="Times New Roman" w:eastAsia="Times New Roman" w:hAnsi="Times New Roman"/>
          <w:color w:val="000000"/>
          <w:sz w:val="34"/>
          <w:szCs w:val="34"/>
          <w:rtl w:val="0"/>
        </w:rPr>
        <w:t xml:space="preserve">7. Implementation Details</w:t>
      </w:r>
      <w:r w:rsidDel="00000000" w:rsidR="00000000" w:rsidRPr="00000000">
        <w:rPr>
          <w:rtl w:val="0"/>
        </w:rPr>
      </w:r>
    </w:p>
    <w:p w:rsidR="00000000" w:rsidDel="00000000" w:rsidP="00000000" w:rsidRDefault="00000000" w:rsidRPr="00000000" w14:paraId="0000007F">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jyack6lolxb1" w:id="20"/>
      <w:bookmarkEnd w:id="20"/>
      <w:r w:rsidDel="00000000" w:rsidR="00000000" w:rsidRPr="00000000">
        <w:rPr>
          <w:rFonts w:ascii="Times New Roman" w:cs="Times New Roman" w:eastAsia="Times New Roman" w:hAnsi="Times New Roman"/>
          <w:color w:val="000000"/>
          <w:sz w:val="26"/>
          <w:szCs w:val="26"/>
          <w:rtl w:val="0"/>
        </w:rPr>
        <w:t xml:space="preserve">7.1 Shared Contract Definitions (packages/shared)</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shared package defines network event signatures and core data models: </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packages/shared/src/types.ts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type PlayerId = string;</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type RoomCode = string;</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type GamePhase = 'WAITING' | 'COUNTDOWN' | 'PLAYING' | 'FINISHED' | 'RESETTING' | 'ABANDONED';</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interface PlayerInput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seq: number;</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dx: -1 | 0 | 1;</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dy: -1 | 0 | 1;</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 number;</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interface PlayerState {</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PlayerId;</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string;</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slot: 1 | 2;</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position: Vector2D;</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velocity: Vector2D;</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score: number;</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string;</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interface GameState {</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roomCode: RoomCode;</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phase: GamePhase;</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sequence: number;</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tick: number;</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 number;</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timeRemainingSec: number;</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players: Record&lt;PlayerId, PlayerState&gt;;</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coins: CoinState[];</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winner?: PlayerId | 'DRAW' | null;</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4i1z93ofc772" w:id="21"/>
      <w:bookmarkEnd w:id="21"/>
      <w:r w:rsidDel="00000000" w:rsidR="00000000" w:rsidRPr="00000000">
        <w:rPr>
          <w:rFonts w:ascii="Times New Roman" w:cs="Times New Roman" w:eastAsia="Times New Roman" w:hAnsi="Times New Roman"/>
          <w:color w:val="000000"/>
          <w:sz w:val="26"/>
          <w:szCs w:val="26"/>
          <w:rtl w:val="0"/>
        </w:rPr>
        <w:t xml:space="preserve">7.2 Authoritative Server Simulation (apps/server)</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apps/server/src/simulation/AuthoritativeSimulation.ts (Excerpt)</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updateSimulation(): void {</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now = Date.now();</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dt = (now - this.lastTickTime) / 1000;</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this.lastTickTime = now;</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Clamping prevents lag-induced teleportation</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(dt &gt; 0.1) dt = 0.1;</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(dt &lt;= 0) dt = 0.001;</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this.tick += 1;</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(const [playerId, player] of this.players.entries()) {</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input = this.latestInputs.get(playerId) || { dx: 0, dy: 0 };</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norm = normalizeDirection(input.dx, input.dy);</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player.velocity.x = norm.x * PLAYER_SPEED;</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player.velocity.y = norm.y * PLAYER_SPEED;</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newX = player.position.x + player.velocity.x * dt;</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newY = player.position.y + player.velocity.y * dt;</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clamped = clampPositionToArena(newX, newY, PLAYER_RADIUS);</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player.position.x = clamped.x;</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player.position.y = clamped.y;</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Atomic coin collision checks</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(this.phase === 'PLAYING') {</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pickups = this.coinManager.checkCollisions(this.players, this.reservedSpawnPoints);</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(const pickup of pickups) {</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player = this.players.get(pickup.playerId);</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player.score += pickup.value;</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kg92bwz3n494" w:id="22"/>
      <w:bookmarkEnd w:id="22"/>
      <w:r w:rsidDel="00000000" w:rsidR="00000000" w:rsidRPr="00000000">
        <w:rPr>
          <w:rFonts w:ascii="Times New Roman" w:cs="Times New Roman" w:eastAsia="Times New Roman" w:hAnsi="Times New Roman"/>
          <w:color w:val="000000"/>
          <w:sz w:val="26"/>
          <w:szCs w:val="26"/>
          <w:rtl w:val="0"/>
        </w:rPr>
        <w:t xml:space="preserve">7.3 Client Snapshot Interpolation (apps/client)</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apps/client/src/net/SnapshotInterpolation.ts (Excerpt)</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interpolate(): Map&lt;PlayerId, InterpolatedEntity&gt; {</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renderTime = Date.now() - this.serverTimeOffset - this.INTERPOLATION_DELAY_MS;</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Locate surrounding snapshots S1 and S2</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[s1, s2] = this.findSurroundingSnapshots(renderTime);</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(!s1 || !s2) return this.getLastKnownPositions();</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alpha = Math.max(0, Math.min(1, (renderTime - s1.timestamp) / (s2.timestamp - s1.timestamp)));</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result = new Map&lt;PlayerId, InterpolatedEntity&gt;();</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(const [id, p1] of Object.entries(s1.players)) {</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p2 = s2.players[id];</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(!p2) continue;</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result.set(id, {</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position: {</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p1.position.x + (p2.position.x - p1.position.x) * alpha,</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 p1.position.y + (p2.position.y - p1.position.y) * alpha,</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velocity: p2.velocity,</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isMoving: p2.velocity.x !== 0 || p2.velocity.y !== 0,</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result;</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9360" cy="2933700"/>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0936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46598" cy="3853698"/>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46598" cy="385369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265319" cy="4064318"/>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65319" cy="4064318"/>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9rnhcke0kqc" w:id="23"/>
      <w:bookmarkEnd w:id="23"/>
      <w:r w:rsidDel="00000000" w:rsidR="00000000" w:rsidRPr="00000000">
        <w:rPr>
          <w:rFonts w:ascii="Times New Roman" w:cs="Times New Roman" w:eastAsia="Times New Roman" w:hAnsi="Times New Roman"/>
          <w:color w:val="000000"/>
          <w:sz w:val="34"/>
          <w:szCs w:val="34"/>
          <w:rtl w:val="0"/>
        </w:rPr>
        <w:t xml:space="preserve">8. Verification and Security</w:t>
      </w:r>
    </w:p>
    <w:p w:rsidR="00000000" w:rsidDel="00000000" w:rsidP="00000000" w:rsidRDefault="00000000" w:rsidRPr="00000000" w14:paraId="000000E3">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xoo5g6frj5h9" w:id="24"/>
      <w:bookmarkEnd w:id="24"/>
      <w:r w:rsidDel="00000000" w:rsidR="00000000" w:rsidRPr="00000000">
        <w:rPr>
          <w:rFonts w:ascii="Times New Roman" w:cs="Times New Roman" w:eastAsia="Times New Roman" w:hAnsi="Times New Roman"/>
          <w:color w:val="000000"/>
          <w:sz w:val="26"/>
          <w:szCs w:val="26"/>
          <w:rtl w:val="0"/>
        </w:rPr>
        <w:t xml:space="preserve">8.1 Input Sanitization and Rate Limiting</w:t>
      </w:r>
    </w:p>
    <w:p w:rsidR="00000000" w:rsidDel="00000000" w:rsidP="00000000" w:rsidRDefault="00000000" w:rsidRPr="00000000" w14:paraId="000000E4">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validates all input payloads at runtime (typeof === 'object', non-NaN checks).</w:t>
      </w:r>
    </w:p>
    <w:p w:rsidR="00000000" w:rsidDel="00000000" w:rsidP="00000000" w:rsidRDefault="00000000" w:rsidRPr="00000000" w14:paraId="000000E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sdt>
        <w:sdtPr>
          <w:id w:val="-256250138"/>
          <w:tag w:val="goog_rdk_9"/>
        </w:sdtPr>
        <w:sdtContent>
          <w:r w:rsidDel="00000000" w:rsidR="00000000" w:rsidRPr="00000000">
            <w:rPr>
              <w:rFonts w:ascii="Gungsuh" w:cs="Gungsuh" w:eastAsia="Gungsuh" w:hAnsi="Gungsuh"/>
              <w:sz w:val="24"/>
              <w:szCs w:val="24"/>
              <w:rtl w:val="0"/>
            </w:rPr>
            <w:t xml:space="preserve">Cardinal directions are clamped strictly to {−1,0,1}\{-1, 0, 1\}{−1,0,1}.</w:t>
          </w:r>
        </w:sdtContent>
      </w:sdt>
    </w:p>
    <w:p w:rsidR="00000000" w:rsidDel="00000000" w:rsidP="00000000" w:rsidRDefault="00000000" w:rsidRPr="00000000" w14:paraId="000000E6">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event frequencies exceeding 60 inputs per second per socket are dropped.</w:t>
      </w:r>
    </w:p>
    <w:p w:rsidR="00000000" w:rsidDel="00000000" w:rsidP="00000000" w:rsidRDefault="00000000" w:rsidRPr="00000000" w14:paraId="000000E7">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hgr2hybixqye" w:id="25"/>
      <w:bookmarkEnd w:id="25"/>
      <w:r w:rsidDel="00000000" w:rsidR="00000000" w:rsidRPr="00000000">
        <w:rPr>
          <w:rFonts w:ascii="Times New Roman" w:cs="Times New Roman" w:eastAsia="Times New Roman" w:hAnsi="Times New Roman"/>
          <w:color w:val="000000"/>
          <w:sz w:val="26"/>
          <w:szCs w:val="26"/>
          <w:rtl w:val="0"/>
        </w:rPr>
        <w:t xml:space="preserve">8.2 Boundary and Velocity Invariance</w:t>
      </w:r>
    </w:p>
    <w:p w:rsidR="00000000" w:rsidDel="00000000" w:rsidP="00000000" w:rsidRDefault="00000000" w:rsidRPr="00000000" w14:paraId="000000E8">
      <w:pPr>
        <w:numPr>
          <w:ilvl w:val="0"/>
          <w:numId w:val="4"/>
        </w:numPr>
        <w:spacing w:after="0" w:afterAutospacing="0" w:before="240" w:lineRule="auto"/>
        <w:ind w:left="720" w:hanging="360"/>
        <w:rPr>
          <w:rFonts w:ascii="Times New Roman" w:cs="Times New Roman" w:eastAsia="Times New Roman" w:hAnsi="Times New Roman"/>
          <w:sz w:val="24"/>
          <w:szCs w:val="24"/>
        </w:rPr>
      </w:pPr>
      <w:sdt>
        <w:sdtPr>
          <w:id w:val="894867432"/>
          <w:tag w:val="goog_rdk_10"/>
        </w:sdtPr>
        <w:sdtContent>
          <w:r w:rsidDel="00000000" w:rsidR="00000000" w:rsidRPr="00000000">
            <w:rPr>
              <w:rFonts w:ascii="Gungsuh" w:cs="Gungsuh" w:eastAsia="Gungsuh" w:hAnsi="Gungsuh"/>
              <w:sz w:val="24"/>
              <w:szCs w:val="24"/>
              <w:rtl w:val="0"/>
            </w:rPr>
            <w:t xml:space="preserve">Diagonal movement inputs (dx: 1, dy: 1) are normalized by dividing by 2≈1.414\sqrt{2} \approx 1.4142​≈1.414, guaranteeing players travel at an invariant 240 px/s regardless of direction.</w:t>
          </w:r>
        </w:sdtContent>
      </w:sdt>
    </w:p>
    <w:p w:rsidR="00000000" w:rsidDel="00000000" w:rsidP="00000000" w:rsidRDefault="00000000" w:rsidRPr="00000000" w14:paraId="000000E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coordinates are clamped to arena boundaries, preventing players from leaving the visible canvas.</w:t>
      </w:r>
    </w:p>
    <w:p w:rsidR="00000000" w:rsidDel="00000000" w:rsidP="00000000" w:rsidRDefault="00000000" w:rsidRPr="00000000" w14:paraId="000000EA">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jltvdis4mczn" w:id="26"/>
      <w:bookmarkEnd w:id="26"/>
      <w:r w:rsidDel="00000000" w:rsidR="00000000" w:rsidRPr="00000000">
        <w:rPr>
          <w:rFonts w:ascii="Times New Roman" w:cs="Times New Roman" w:eastAsia="Times New Roman" w:hAnsi="Times New Roman"/>
          <w:color w:val="000000"/>
          <w:sz w:val="26"/>
          <w:szCs w:val="26"/>
          <w:rtl w:val="0"/>
        </w:rPr>
        <w:t xml:space="preserve">8.3 Concurrency and Deterministic Race Resolution</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multiple players enter the collection radius of the same coin during the same simulation tick:</w:t>
      </w:r>
    </w:p>
    <w:p w:rsidR="00000000" w:rsidDel="00000000" w:rsidP="00000000" w:rsidRDefault="00000000" w:rsidRPr="00000000" w14:paraId="000000EC">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Contenders are sorted in ascending order of </w:t>
      </w:r>
      <w:r w:rsidDel="00000000" w:rsidR="00000000" w:rsidRPr="00000000">
        <w:rPr>
          <w:rFonts w:ascii="Times New Roman" w:cs="Times New Roman" w:eastAsia="Times New Roman" w:hAnsi="Times New Roman"/>
          <w:b w:val="1"/>
          <w:bCs w:val="1"/>
          <w:sz w:val="24"/>
          <w:szCs w:val="24"/>
          <w:rtl w:val="0"/>
        </w:rPr>
        <w:t xml:space="preserve">Euclidean distance</w:t>
      </w:r>
      <w:r w:rsidDel="00000000" w:rsidR="00000000" w:rsidRPr="00000000">
        <w:rPr>
          <w:rFonts w:ascii="Times New Roman" w:cs="Times New Roman" w:eastAsia="Times New Roman" w:hAnsi="Times New Roman"/>
          <w:sz w:val="24"/>
          <w:szCs w:val="24"/>
          <w:rtl w:val="0"/>
        </w:rPr>
        <w:t xml:space="preserve"> to the coin center.</w:t>
      </w:r>
    </w:p>
    <w:p w:rsidR="00000000" w:rsidDel="00000000" w:rsidP="00000000" w:rsidRDefault="00000000" w:rsidRPr="00000000" w14:paraId="000000E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players are equidistant, the contender with the lower </w:t>
      </w:r>
      <w:r w:rsidDel="00000000" w:rsidR="00000000" w:rsidRPr="00000000">
        <w:rPr>
          <w:rFonts w:ascii="Times New Roman" w:cs="Times New Roman" w:eastAsia="Times New Roman" w:hAnsi="Times New Roman"/>
          <w:b w:val="1"/>
          <w:bCs w:val="1"/>
          <w:sz w:val="24"/>
          <w:szCs w:val="24"/>
          <w:rtl w:val="0"/>
        </w:rPr>
        <w:t xml:space="preserve">room slot index</w:t>
      </w:r>
      <w:r w:rsidDel="00000000" w:rsidR="00000000" w:rsidRPr="00000000">
        <w:rPr>
          <w:rFonts w:ascii="Times New Roman" w:cs="Times New Roman" w:eastAsia="Times New Roman" w:hAnsi="Times New Roman"/>
          <w:sz w:val="24"/>
          <w:szCs w:val="24"/>
          <w:rtl w:val="0"/>
        </w:rPr>
        <w:t xml:space="preserve"> (slot 1 over slot 2) wins the tie-breaker.</w:t>
      </w:r>
    </w:p>
    <w:p w:rsidR="00000000" w:rsidDel="00000000" w:rsidP="00000000" w:rsidRDefault="00000000" w:rsidRPr="00000000" w14:paraId="000000EE">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coin is atomically deleted from server state during that tick. Subsequent collision evaluations in the same tick fail, ensuring points are awarded </w:t>
      </w:r>
      <w:r w:rsidDel="00000000" w:rsidR="00000000" w:rsidRPr="00000000">
        <w:rPr>
          <w:rFonts w:ascii="Times New Roman" w:cs="Times New Roman" w:eastAsia="Times New Roman" w:hAnsi="Times New Roman"/>
          <w:b w:val="1"/>
          <w:bCs w:val="1"/>
          <w:sz w:val="24"/>
          <w:szCs w:val="24"/>
          <w:rtl w:val="0"/>
        </w:rPr>
        <w:t xml:space="preserve">exactly once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gr1eu0rgckwr" w:id="27"/>
      <w:bookmarkEnd w:id="27"/>
      <w:r w:rsidDel="00000000" w:rsidR="00000000" w:rsidRPr="00000000">
        <w:rPr>
          <w:rFonts w:ascii="Times New Roman" w:cs="Times New Roman" w:eastAsia="Times New Roman" w:hAnsi="Times New Roman"/>
          <w:color w:val="000000"/>
          <w:sz w:val="26"/>
          <w:szCs w:val="26"/>
          <w:rtl w:val="0"/>
        </w:rPr>
        <w:t xml:space="preserve">8.4 Production Security Isolation</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development-only dual-player testing mode is guarded on the server:</w:t>
      </w:r>
    </w:p>
    <w:p w:rsidR="00000000" w:rsidDel="00000000" w:rsidP="00000000" w:rsidRDefault="00000000" w:rsidRPr="00000000" w14:paraId="000000F1">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process.env.NODE_ENV === 'production', all 'dev-input' events are rejected.</w:t>
      </w:r>
    </w:p>
    <w:p w:rsidR="00000000" w:rsidDel="00000000" w:rsidP="00000000" w:rsidRDefault="00000000" w:rsidRPr="00000000" w14:paraId="000000F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Sockets attempting 'dev-input' without membership in the active room are dropped.</w:t>
      </w:r>
    </w:p>
    <w:p w:rsidR="00000000" w:rsidDel="00000000" w:rsidP="00000000" w:rsidRDefault="00000000" w:rsidRPr="00000000" w14:paraId="000000F3">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production, each socket can only control its own assigned player entity.</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2"/>
        <w:keepNext w:val="0"/>
        <w:keepLines w:val="0"/>
        <w:spacing w:after="80" w:before="360" w:lineRule="auto"/>
        <w:jc w:val="both"/>
        <w:rPr>
          <w:rFonts w:ascii="Times New Roman" w:cs="Times New Roman" w:eastAsia="Times New Roman" w:hAnsi="Times New Roman"/>
          <w:color w:val="000000"/>
          <w:sz w:val="34"/>
          <w:szCs w:val="34"/>
        </w:rPr>
      </w:pPr>
      <w:bookmarkStart w:colFirst="0" w:colLast="0" w:name="_heading=h.xhrq3gqpcksg" w:id="28"/>
      <w:bookmarkEnd w:id="28"/>
      <w:r w:rsidDel="00000000" w:rsidR="00000000" w:rsidRPr="00000000">
        <w:rPr>
          <w:rFonts w:ascii="Times New Roman" w:cs="Times New Roman" w:eastAsia="Times New Roman" w:hAnsi="Times New Roman"/>
          <w:color w:val="000000"/>
          <w:sz w:val="34"/>
          <w:szCs w:val="34"/>
          <w:rtl w:val="0"/>
        </w:rPr>
        <w:t xml:space="preserve">9. Automated Testing &amp; Results</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includes </w:t>
      </w:r>
      <w:r w:rsidDel="00000000" w:rsidR="00000000" w:rsidRPr="00000000">
        <w:rPr>
          <w:rFonts w:ascii="Times New Roman" w:cs="Times New Roman" w:eastAsia="Times New Roman" w:hAnsi="Times New Roman"/>
          <w:b w:val="1"/>
          <w:bCs w:val="1"/>
          <w:sz w:val="24"/>
          <w:szCs w:val="24"/>
          <w:rtl w:val="0"/>
        </w:rPr>
        <w:t xml:space="preserve">44 automated unit and integration tests</w:t>
      </w:r>
      <w:r w:rsidDel="00000000" w:rsidR="00000000" w:rsidRPr="00000000">
        <w:rPr>
          <w:rFonts w:ascii="Times New Roman" w:cs="Times New Roman" w:eastAsia="Times New Roman" w:hAnsi="Times New Roman"/>
          <w:sz w:val="24"/>
          <w:szCs w:val="24"/>
          <w:rtl w:val="0"/>
        </w:rPr>
        <w:t xml:space="preserve"> implemented in Vitest. All 44 tests pass with zero failures:</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Files  8 passed (8)</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44 passed (44)</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at    12:15:23</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~3.0s</w:t>
      </w:r>
    </w:p>
    <w:p w:rsidR="00000000" w:rsidDel="00000000" w:rsidP="00000000" w:rsidRDefault="00000000" w:rsidRPr="00000000" w14:paraId="000000FB">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r6w748dvg1xo" w:id="29"/>
      <w:bookmarkEnd w:id="29"/>
      <w:r w:rsidDel="00000000" w:rsidR="00000000" w:rsidRPr="00000000">
        <w:rPr>
          <w:rFonts w:ascii="Times New Roman" w:cs="Times New Roman" w:eastAsia="Times New Roman" w:hAnsi="Times New Roman"/>
          <w:color w:val="000000"/>
          <w:sz w:val="26"/>
          <w:szCs w:val="26"/>
          <w:rtl w:val="0"/>
        </w:rPr>
        <w:t xml:space="preserve">Test Suite Summary</w:t>
      </w:r>
    </w:p>
    <w:sdt>
      <w:sdtPr>
        <w:lock w:val="contentLocked"/>
        <w:id w:val="-2061559179"/>
        <w:tag w:val="goog_rdk_11"/>
      </w:sdtPr>
      <w:sdtContent>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40"/>
            <w:gridCol w:w="6575"/>
            <w:tblGridChange w:id="0">
              <w:tblGrid>
                <w:gridCol w:w="2060"/>
                <w:gridCol w:w="740"/>
                <w:gridCol w:w="657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Suite / Workspace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Behaviors Verified</w:t>
                </w:r>
                <w:r w:rsidDel="00000000" w:rsidR="00000000" w:rsidRPr="00000000">
                  <w:rPr>
                    <w:rtl w:val="0"/>
                  </w:rPr>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packages/shared</w:t>
                </w:r>
                <w:r w:rsidDel="00000000" w:rsidR="00000000" w:rsidRPr="00000000">
                  <w:rPr>
                    <w:rFonts w:ascii="Times New Roman" w:cs="Times New Roman" w:eastAsia="Times New Roman" w:hAnsi="Times New Roman"/>
                    <w:sz w:val="24"/>
                    <w:szCs w:val="24"/>
                    <w:rtl w:val="0"/>
                  </w:rPr>
                  <w:t xml:space="preserve"> (constants.test.ts)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Arena dimensions (800×600800\times600800×600), player radius (18 px18\text{ px}18 px), tick rates (30 Hz30\text{ Hz}30 Hz), match duration (120 s120\text{ s}120 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packages/shared</w:t>
                </w:r>
                <w:r w:rsidDel="00000000" w:rsidR="00000000" w:rsidRPr="00000000">
                  <w:rPr>
                    <w:rFonts w:ascii="Times New Roman" w:cs="Times New Roman" w:eastAsia="Times New Roman" w:hAnsi="Times New Roman"/>
                    <w:sz w:val="24"/>
                    <w:szCs w:val="24"/>
                    <w:rtl w:val="0"/>
                  </w:rPr>
                  <w:t xml:space="preserve"> (math.test.ts)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normalization, constant diagonal speed, zero vectors, arena bounds clamping.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apps/client</w:t>
                </w:r>
                <w:r w:rsidDel="00000000" w:rsidR="00000000" w:rsidRPr="00000000">
                  <w:rPr>
                    <w:rFonts w:ascii="Times New Roman" w:cs="Times New Roman" w:eastAsia="Times New Roman" w:hAnsi="Times New Roman"/>
                    <w:sz w:val="24"/>
                    <w:szCs w:val="24"/>
                    <w:rtl w:val="0"/>
                  </w:rPr>
                  <w:t xml:space="preserve"> (client.test.ts)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Snapshot interpolation buffer, monotonic sorting, buffer pruning, LERP calculations.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apps/server</w:t>
                </w:r>
                <w:r w:rsidDel="00000000" w:rsidR="00000000" w:rsidRPr="00000000">
                  <w:rPr>
                    <w:rFonts w:ascii="Times New Roman" w:cs="Times New Roman" w:eastAsia="Times New Roman" w:hAnsi="Times New Roman"/>
                    <w:sz w:val="24"/>
                    <w:szCs w:val="24"/>
                    <w:rtl w:val="0"/>
                  </w:rPr>
                  <w:t xml:space="preserve"> (health.test.ts)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/health endpoint status, uptime reporting, and active room count.</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apps/server</w:t>
                </w:r>
                <w:r w:rsidDel="00000000" w:rsidR="00000000" w:rsidRPr="00000000">
                  <w:rPr>
                    <w:rFonts w:ascii="Times New Roman" w:cs="Times New Roman" w:eastAsia="Times New Roman" w:hAnsi="Times New Roman"/>
                    <w:sz w:val="24"/>
                    <w:szCs w:val="24"/>
                    <w:rtl w:val="0"/>
                  </w:rPr>
                  <w:t xml:space="preserve"> (roomManager.test.ts)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 creation, code collisions, 2-player capacity enforcement, duplicate joins, host reassignment, disconnect cleanup.</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apps/server</w:t>
                </w:r>
                <w:r w:rsidDel="00000000" w:rsidR="00000000" w:rsidRPr="00000000">
                  <w:rPr>
                    <w:rFonts w:ascii="Times New Roman" w:cs="Times New Roman" w:eastAsia="Times New Roman" w:hAnsi="Times New Roman"/>
                    <w:sz w:val="24"/>
                    <w:szCs w:val="24"/>
                    <w:rtl w:val="0"/>
                  </w:rPr>
                  <w:t xml:space="preserve"> (roomSocket.test.ts)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Socket.IO room creation, event dispatch, and connection negotiation.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apps/server</w:t>
                </w:r>
                <w:r w:rsidDel="00000000" w:rsidR="00000000" w:rsidRPr="00000000">
                  <w:rPr>
                    <w:rFonts w:ascii="Times New Roman" w:cs="Times New Roman" w:eastAsia="Times New Roman" w:hAnsi="Times New Roman"/>
                    <w:sz w:val="24"/>
                    <w:szCs w:val="24"/>
                    <w:rtl w:val="0"/>
                  </w:rPr>
                  <w:t xml:space="preserve"> (simulation.test.ts)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Authoritative movement, speed clamping, 20 Hz broadcast rate, single-window dual inputs, production rejection of dev-input, unauthorized socket rejection.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apps/server</w:t>
                </w:r>
                <w:r w:rsidDel="00000000" w:rsidR="00000000" w:rsidRPr="00000000">
                  <w:rPr>
                    <w:rFonts w:ascii="Times New Roman" w:cs="Times New Roman" w:eastAsia="Times New Roman" w:hAnsi="Times New Roman"/>
                    <w:sz w:val="24"/>
                    <w:szCs w:val="24"/>
                    <w:rtl w:val="0"/>
                  </w:rPr>
                  <w:t xml:space="preserve"> (gameRules.test.ts)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Exactly-once coin scoring, deterministic distance tie-breaking, slot tie-breaking, post-match input rejection, winner/draw calculation, rematch state reset, headless multi-client score synchronization.</w:t>
                </w:r>
              </w:p>
            </w:tc>
          </w:tr>
        </w:tbl>
      </w:sdtContent>
    </w:sdt>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2"/>
        <w:keepNext w:val="0"/>
        <w:keepLines w:val="0"/>
        <w:spacing w:after="80" w:before="360" w:lineRule="auto"/>
        <w:jc w:val="both"/>
        <w:rPr>
          <w:rFonts w:ascii="Times New Roman" w:cs="Times New Roman" w:eastAsia="Times New Roman" w:hAnsi="Times New Roman"/>
          <w:color w:val="000000"/>
          <w:sz w:val="34"/>
          <w:szCs w:val="34"/>
        </w:rPr>
      </w:pPr>
      <w:bookmarkStart w:colFirst="0" w:colLast="0" w:name="_heading=h.vfm165o8uqvk" w:id="30"/>
      <w:bookmarkEnd w:id="30"/>
      <w:r w:rsidDel="00000000" w:rsidR="00000000" w:rsidRPr="00000000">
        <w:rPr>
          <w:rFonts w:ascii="Times New Roman" w:cs="Times New Roman" w:eastAsia="Times New Roman" w:hAnsi="Times New Roman"/>
          <w:color w:val="000000"/>
          <w:sz w:val="34"/>
          <w:szCs w:val="34"/>
          <w:rtl w:val="0"/>
        </w:rPr>
        <w:t xml:space="preserve">10. Advantages and Limitations</w:t>
      </w:r>
    </w:p>
    <w:p w:rsidR="00000000" w:rsidDel="00000000" w:rsidP="00000000" w:rsidRDefault="00000000" w:rsidRPr="00000000" w14:paraId="00000119">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mfcijkynhac1" w:id="31"/>
      <w:bookmarkEnd w:id="31"/>
      <w:r w:rsidDel="00000000" w:rsidR="00000000" w:rsidRPr="00000000">
        <w:rPr>
          <w:rFonts w:ascii="Times New Roman" w:cs="Times New Roman" w:eastAsia="Times New Roman" w:hAnsi="Times New Roman"/>
          <w:color w:val="000000"/>
          <w:sz w:val="26"/>
          <w:szCs w:val="26"/>
          <w:rtl w:val="0"/>
        </w:rPr>
        <w:t xml:space="preserve">10.1 Advantages</w:t>
      </w:r>
    </w:p>
    <w:sdt>
      <w:sdtPr>
        <w:lock w:val="contentLocked"/>
        <w:id w:val="-749052617"/>
        <w:tag w:val="goog_rdk_12"/>
      </w:sdtPr>
      <w:sdtContent>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2495"/>
            <w:gridCol w:w="6530"/>
            <w:tblGridChange w:id="0">
              <w:tblGrid>
                <w:gridCol w:w="350"/>
                <w:gridCol w:w="2495"/>
                <w:gridCol w:w="65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to Duel Arena</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Authoritative Integrity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cannot manipulate scores, coordinates, or timers; the server is the sole source of truth.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Smooth Presentation (LERP)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100 ms interpolation buffer absorbs network packet jitter, delivering smooth 60 FPS motion from 20 Hz broadcasts.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Deterministic Race Resolution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distance and slot ranking prevents duplicate coin collection anomalies during simultaneous collisions.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Safety across Tiers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contracts in @duel-arena/shared guarantee compile-time type verification across frontend and backend.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Zero External Infrastructure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Operates entirely in Node.js server memory; requires no third-party database or cache to build, run, or test.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Dual-Mode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single-developer local testing from a single focused browser window without compromising production security.</w:t>
                </w:r>
              </w:p>
            </w:tc>
          </w:tr>
        </w:tbl>
      </w:sdtContent>
    </w:sdt>
    <w:p w:rsidR="00000000" w:rsidDel="00000000" w:rsidP="00000000" w:rsidRDefault="00000000" w:rsidRPr="00000000" w14:paraId="0000012F">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8rbzz12s6l0r" w:id="32"/>
      <w:bookmarkEnd w:id="32"/>
      <w:r w:rsidDel="00000000" w:rsidR="00000000" w:rsidRPr="00000000">
        <w:rPr>
          <w:rFonts w:ascii="Times New Roman" w:cs="Times New Roman" w:eastAsia="Times New Roman" w:hAnsi="Times New Roman"/>
          <w:color w:val="000000"/>
          <w:sz w:val="26"/>
          <w:szCs w:val="26"/>
          <w:rtl w:val="0"/>
        </w:rPr>
        <w:t xml:space="preserve">10.2 Limitations</w:t>
      </w:r>
    </w:p>
    <w:sdt>
      <w:sdtPr>
        <w:lock w:val="contentLocked"/>
        <w:id w:val="1432475493"/>
        <w:tag w:val="goog_rdk_13"/>
      </w:sdtPr>
      <w:sdtContent>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2225"/>
            <w:gridCol w:w="6785"/>
            <w:tblGridChange w:id="0">
              <w:tblGrid>
                <w:gridCol w:w="350"/>
                <w:gridCol w:w="2225"/>
                <w:gridCol w:w="67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 / Planned Mitigation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Single-Server Process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is held in-memory within a single Node.js process. Sockets cannot span multiple server instances without a distributed pub/sub adapter (e.g., Redis).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Player Ceiling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Rooms are strictly limited to two players. Spectator modes and NNN-player arenas are not supported.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Persistent Storage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statistics and player profiles are not saved to disk; all state resets when the server process restarts.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Unencrypted Transport in Dev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local development runs over unencrypted HTTP/WebSocket (ws://), requiring reverse-proxy TLS termination in production.</w:t>
                </w:r>
              </w:p>
            </w:tc>
          </w:tr>
        </w:tbl>
      </w:sdtContent>
    </w:sdt>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2"/>
        <w:keepNext w:val="0"/>
        <w:keepLines w:val="0"/>
        <w:spacing w:after="80" w:before="360" w:lineRule="auto"/>
        <w:jc w:val="both"/>
        <w:rPr>
          <w:rFonts w:ascii="Times New Roman" w:cs="Times New Roman" w:eastAsia="Times New Roman" w:hAnsi="Times New Roman"/>
          <w:color w:val="000000"/>
          <w:sz w:val="34"/>
          <w:szCs w:val="34"/>
        </w:rPr>
      </w:pPr>
      <w:bookmarkStart w:colFirst="0" w:colLast="0" w:name="_heading=h.8b4ro5aoi0d0" w:id="33"/>
      <w:bookmarkEnd w:id="33"/>
      <w:r w:rsidDel="00000000" w:rsidR="00000000" w:rsidRPr="00000000">
        <w:rPr>
          <w:rFonts w:ascii="Times New Roman" w:cs="Times New Roman" w:eastAsia="Times New Roman" w:hAnsi="Times New Roman"/>
          <w:color w:val="000000"/>
          <w:sz w:val="34"/>
          <w:szCs w:val="34"/>
          <w:rtl w:val="0"/>
        </w:rPr>
        <w:t xml:space="preserve">11. Conclusion</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Duel Arena</w:t>
      </w:r>
      <w:r w:rsidDel="00000000" w:rsidR="00000000" w:rsidRPr="00000000">
        <w:rPr>
          <w:rFonts w:ascii="Times New Roman" w:cs="Times New Roman" w:eastAsia="Times New Roman" w:hAnsi="Times New Roman"/>
          <w:sz w:val="24"/>
          <w:szCs w:val="24"/>
          <w:rtl w:val="0"/>
        </w:rPr>
        <w:t xml:space="preserve"> project demonstrates the practical application of distributed computing principles to real-time interactive systems. By establishing an authoritative client-server model over Socket.IO and Phaser 3, the system eliminates client-side cheating and desynchronization.</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maintains total ordering over simulation ticks, normalizes diagonal movement, clamps delta time against lag spikes, and deterministically resolves concurrent coin pickup race conditions. Clients sample user intent and render interpolated world snapshots, providing smooth visual output despite network jitter.</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system is designed as an educational artifact with an in-memory single-node architecture, it demonstrates the core tenets of distributed software engineering: clear interface contracts, authoritative validation, concurrency arbitration, latency masking, and fault-tolerant session lifecycle handling.</w:t>
      </w:r>
    </w:p>
    <w:p w:rsidR="00000000" w:rsidDel="00000000" w:rsidP="00000000" w:rsidRDefault="00000000" w:rsidRPr="00000000" w14:paraId="00000146">
      <w:pPr>
        <w:pStyle w:val="Heading2"/>
        <w:keepNext w:val="0"/>
        <w:keepLines w:val="0"/>
        <w:spacing w:after="80" w:before="360" w:lineRule="auto"/>
        <w:jc w:val="both"/>
        <w:rPr>
          <w:rFonts w:ascii="Times New Roman" w:cs="Times New Roman" w:eastAsia="Times New Roman" w:hAnsi="Times New Roman"/>
          <w:color w:val="000000"/>
          <w:sz w:val="34"/>
          <w:szCs w:val="34"/>
        </w:rPr>
      </w:pPr>
      <w:bookmarkStart w:colFirst="0" w:colLast="0" w:name="_heading=h.6dxicu2js3uu" w:id="34"/>
      <w:bookmarkEnd w:id="34"/>
      <w:r w:rsidDel="00000000" w:rsidR="00000000" w:rsidRPr="00000000">
        <w:rPr>
          <w:rFonts w:ascii="Times New Roman" w:cs="Times New Roman" w:eastAsia="Times New Roman" w:hAnsi="Times New Roman"/>
          <w:color w:val="000000"/>
          <w:sz w:val="34"/>
          <w:szCs w:val="34"/>
          <w:rtl w:val="0"/>
        </w:rPr>
        <w:t xml:space="preserve">References</w:t>
      </w:r>
    </w:p>
    <w:p w:rsidR="00000000" w:rsidDel="00000000" w:rsidP="00000000" w:rsidRDefault="00000000" w:rsidRPr="00000000" w14:paraId="00000147">
      <w:pPr>
        <w:numPr>
          <w:ilvl w:val="0"/>
          <w:numId w:val="3"/>
        </w:numPr>
        <w:spacing w:after="0" w:afterAutospacing="0" w:before="240" w:lineRule="auto"/>
        <w:ind w:left="270" w:hanging="45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Coulouris, G., Dollimore, J., Kindberg, T., &amp; Blair, G. (2011).</w:t>
      </w:r>
      <w:r w:rsidDel="00000000" w:rsidR="00000000" w:rsidRPr="00000000">
        <w:rPr>
          <w:rFonts w:ascii="Times New Roman" w:cs="Times New Roman" w:eastAsia="Times New Roman" w:hAnsi="Times New Roman"/>
          <w:i w:val="1"/>
          <w:iCs w:val="1"/>
          <w:sz w:val="24"/>
          <w:szCs w:val="24"/>
          <w:rtl w:val="0"/>
        </w:rPr>
        <w:t xml:space="preserve"> Distributed Systems: Concepts and Design (5th ed.). Addison-Wesley.</w:t>
      </w:r>
    </w:p>
    <w:p w:rsidR="00000000" w:rsidDel="00000000" w:rsidP="00000000" w:rsidRDefault="00000000" w:rsidRPr="00000000" w14:paraId="00000148">
      <w:pPr>
        <w:numPr>
          <w:ilvl w:val="0"/>
          <w:numId w:val="3"/>
        </w:numPr>
        <w:spacing w:after="0" w:afterAutospacing="0" w:before="0" w:beforeAutospacing="0" w:lineRule="auto"/>
        <w:ind w:left="270" w:hanging="45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Tanenbaum, A. S., &amp; van Steen, M. (2017).</w:t>
      </w:r>
      <w:r w:rsidDel="00000000" w:rsidR="00000000" w:rsidRPr="00000000">
        <w:rPr>
          <w:rFonts w:ascii="Times New Roman" w:cs="Times New Roman" w:eastAsia="Times New Roman" w:hAnsi="Times New Roman"/>
          <w:i w:val="1"/>
          <w:iCs w:val="1"/>
          <w:sz w:val="24"/>
          <w:szCs w:val="24"/>
          <w:rtl w:val="0"/>
        </w:rPr>
        <w:t xml:space="preserve"> Distributed Systems: Principles and Paradigms (3rd ed.). CreateSpace Independent Publishing.</w:t>
      </w:r>
    </w:p>
    <w:p w:rsidR="00000000" w:rsidDel="00000000" w:rsidP="00000000" w:rsidRDefault="00000000" w:rsidRPr="00000000" w14:paraId="00000149">
      <w:pPr>
        <w:numPr>
          <w:ilvl w:val="0"/>
          <w:numId w:val="3"/>
        </w:numPr>
        <w:spacing w:after="0" w:afterAutospacing="0" w:before="0" w:beforeAutospacing="0" w:lineRule="auto"/>
        <w:ind w:left="270" w:hanging="45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Bernier, Y. W. (2001).</w:t>
      </w:r>
      <w:r w:rsidDel="00000000" w:rsidR="00000000" w:rsidRPr="00000000">
        <w:rPr>
          <w:rFonts w:ascii="Times New Roman" w:cs="Times New Roman" w:eastAsia="Times New Roman" w:hAnsi="Times New Roman"/>
          <w:i w:val="1"/>
          <w:iCs w:val="1"/>
          <w:sz w:val="24"/>
          <w:szCs w:val="24"/>
          <w:rtl w:val="0"/>
        </w:rPr>
        <w:t xml:space="preserve"> Latency Compensating Methods in Client/Server In-game Protocol Design and Optimization. Valve Software.</w:t>
      </w:r>
    </w:p>
    <w:p w:rsidR="00000000" w:rsidDel="00000000" w:rsidP="00000000" w:rsidRDefault="00000000" w:rsidRPr="00000000" w14:paraId="0000014A">
      <w:pPr>
        <w:numPr>
          <w:ilvl w:val="0"/>
          <w:numId w:val="3"/>
        </w:numPr>
        <w:spacing w:after="0" w:afterAutospacing="0" w:before="0" w:beforeAutospacing="0" w:lineRule="auto"/>
        <w:ind w:left="270" w:hanging="45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Socket.IO Documentation.</w:t>
      </w:r>
      <w:r w:rsidDel="00000000" w:rsidR="00000000" w:rsidRPr="00000000">
        <w:rPr>
          <w:rFonts w:ascii="Times New Roman" w:cs="Times New Roman" w:eastAsia="Times New Roman" w:hAnsi="Times New Roman"/>
          <w:i w:val="1"/>
          <w:iCs w:val="1"/>
          <w:sz w:val="24"/>
          <w:szCs w:val="24"/>
          <w:rtl w:val="0"/>
        </w:rPr>
        <w:t xml:space="preserve"> Rooms, Namespaces, and Connection State Recovery.</w:t>
      </w:r>
      <w:hyperlink r:id="rId11">
        <w:r w:rsidDel="00000000" w:rsidR="00000000" w:rsidRPr="00000000">
          <w:rPr>
            <w:rFonts w:ascii="Times New Roman" w:cs="Times New Roman" w:eastAsia="Times New Roman" w:hAnsi="Times New Roman"/>
            <w:i w:val="1"/>
            <w:iCs w:val="1"/>
            <w:sz w:val="24"/>
            <w:szCs w:val="24"/>
            <w:rtl w:val="0"/>
          </w:rPr>
          <w:t xml:space="preserve"> </w:t>
        </w:r>
      </w:hyperlink>
      <w:hyperlink r:id="rId12">
        <w:r w:rsidDel="00000000" w:rsidR="00000000" w:rsidRPr="00000000">
          <w:rPr>
            <w:rFonts w:ascii="Times New Roman" w:cs="Times New Roman" w:eastAsia="Times New Roman" w:hAnsi="Times New Roman"/>
            <w:i w:val="1"/>
            <w:iCs w:val="1"/>
            <w:sz w:val="24"/>
            <w:szCs w:val="24"/>
            <w:u w:val="single"/>
            <w:rtl w:val="0"/>
          </w:rPr>
          <w:t xml:space="preserve">https://socket.io/docs/v4/</w:t>
        </w:r>
      </w:hyperlink>
      <w:r w:rsidDel="00000000" w:rsidR="00000000" w:rsidRPr="00000000">
        <w:rPr>
          <w:rtl w:val="0"/>
        </w:rPr>
      </w:r>
    </w:p>
    <w:p w:rsidR="00000000" w:rsidDel="00000000" w:rsidP="00000000" w:rsidRDefault="00000000" w:rsidRPr="00000000" w14:paraId="0000014B">
      <w:pPr>
        <w:numPr>
          <w:ilvl w:val="0"/>
          <w:numId w:val="3"/>
        </w:numPr>
        <w:spacing w:after="0" w:afterAutospacing="0" w:before="0" w:beforeAutospacing="0" w:lineRule="auto"/>
        <w:ind w:left="270" w:hanging="45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Phaser 3 Game Framework.</w:t>
      </w:r>
      <w:r w:rsidDel="00000000" w:rsidR="00000000" w:rsidRPr="00000000">
        <w:rPr>
          <w:rFonts w:ascii="Times New Roman" w:cs="Times New Roman" w:eastAsia="Times New Roman" w:hAnsi="Times New Roman"/>
          <w:i w:val="1"/>
          <w:iCs w:val="1"/>
          <w:sz w:val="24"/>
          <w:szCs w:val="24"/>
          <w:rtl w:val="0"/>
        </w:rPr>
        <w:t xml:space="preserve"> API Reference &amp; Core Scene Lifecycles.</w:t>
      </w:r>
      <w:hyperlink r:id="rId13">
        <w:r w:rsidDel="00000000" w:rsidR="00000000" w:rsidRPr="00000000">
          <w:rPr>
            <w:rFonts w:ascii="Times New Roman" w:cs="Times New Roman" w:eastAsia="Times New Roman" w:hAnsi="Times New Roman"/>
            <w:i w:val="1"/>
            <w:iCs w:val="1"/>
            <w:sz w:val="24"/>
            <w:szCs w:val="24"/>
            <w:rtl w:val="0"/>
          </w:rPr>
          <w:t xml:space="preserve"> </w:t>
        </w:r>
      </w:hyperlink>
      <w:hyperlink r:id="rId14">
        <w:r w:rsidDel="00000000" w:rsidR="00000000" w:rsidRPr="00000000">
          <w:rPr>
            <w:rFonts w:ascii="Times New Roman" w:cs="Times New Roman" w:eastAsia="Times New Roman" w:hAnsi="Times New Roman"/>
            <w:i w:val="1"/>
            <w:iCs w:val="1"/>
            <w:sz w:val="24"/>
            <w:szCs w:val="24"/>
            <w:u w:val="single"/>
            <w:rtl w:val="0"/>
          </w:rPr>
          <w:t xml:space="preserve">https://photonstorm.github.io/phaser3-docs/</w:t>
        </w:r>
      </w:hyperlink>
      <w:r w:rsidDel="00000000" w:rsidR="00000000" w:rsidRPr="00000000">
        <w:rPr>
          <w:rtl w:val="0"/>
        </w:rPr>
      </w:r>
    </w:p>
    <w:p w:rsidR="00000000" w:rsidDel="00000000" w:rsidP="00000000" w:rsidRDefault="00000000" w:rsidRPr="00000000" w14:paraId="0000014C">
      <w:pPr>
        <w:numPr>
          <w:ilvl w:val="0"/>
          <w:numId w:val="3"/>
        </w:numPr>
        <w:spacing w:after="240" w:before="0" w:beforeAutospacing="0" w:lineRule="auto"/>
        <w:ind w:left="270" w:hanging="45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Node.js Foundation.</w:t>
      </w:r>
      <w:r w:rsidDel="00000000" w:rsidR="00000000" w:rsidRPr="00000000">
        <w:rPr>
          <w:rFonts w:ascii="Times New Roman" w:cs="Times New Roman" w:eastAsia="Times New Roman" w:hAnsi="Times New Roman"/>
          <w:i w:val="1"/>
          <w:iCs w:val="1"/>
          <w:sz w:val="24"/>
          <w:szCs w:val="24"/>
          <w:rtl w:val="0"/>
        </w:rPr>
        <w:t xml:space="preserve"> Node.js v22 LTS Documentation.</w:t>
      </w:r>
      <w:hyperlink r:id="rId15">
        <w:r w:rsidDel="00000000" w:rsidR="00000000" w:rsidRPr="00000000">
          <w:rPr>
            <w:rFonts w:ascii="Times New Roman" w:cs="Times New Roman" w:eastAsia="Times New Roman" w:hAnsi="Times New Roman"/>
            <w:i w:val="1"/>
            <w:iCs w:val="1"/>
            <w:sz w:val="24"/>
            <w:szCs w:val="24"/>
            <w:rtl w:val="0"/>
          </w:rPr>
          <w:t xml:space="preserve"> </w:t>
        </w:r>
      </w:hyperlink>
      <w:hyperlink r:id="rId16">
        <w:r w:rsidDel="00000000" w:rsidR="00000000" w:rsidRPr="00000000">
          <w:rPr>
            <w:rFonts w:ascii="Times New Roman" w:cs="Times New Roman" w:eastAsia="Times New Roman" w:hAnsi="Times New Roman"/>
            <w:i w:val="1"/>
            <w:iCs w:val="1"/>
            <w:sz w:val="24"/>
            <w:szCs w:val="24"/>
            <w:u w:val="single"/>
            <w:rtl w:val="0"/>
          </w:rPr>
          <w:t xml:space="preserve">https://nodejs.org/docs/latest-v22.x/api/</w:t>
        </w:r>
      </w:hyperlink>
      <w:r w:rsidDel="00000000" w:rsidR="00000000" w:rsidRPr="00000000">
        <w:rPr>
          <w:rFonts w:ascii="Times New Roman" w:cs="Times New Roman" w:eastAsia="Times New Roman" w:hAnsi="Times New Roman"/>
          <w:rtl w:val="0"/>
        </w:rPr>
        <w:t xml:space="preserve">http://localhost:5173/</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4e79"/>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f4e79"/>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ocket.io/docs/v4/" TargetMode="External"/><Relationship Id="rId10" Type="http://schemas.openxmlformats.org/officeDocument/2006/relationships/image" Target="media/image3.png"/><Relationship Id="rId13" Type="http://schemas.openxmlformats.org/officeDocument/2006/relationships/hyperlink" Target="https://photonstorm.github.io/phaser3-docs/" TargetMode="External"/><Relationship Id="rId12" Type="http://schemas.openxmlformats.org/officeDocument/2006/relationships/hyperlink" Target="https://socket.io/docs/v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nodejs.org/docs/latest-v22.x/api/" TargetMode="External"/><Relationship Id="rId14" Type="http://schemas.openxmlformats.org/officeDocument/2006/relationships/hyperlink" Target="https://photonstorm.github.io/phaser3-docs/" TargetMode="External"/><Relationship Id="rId16" Type="http://schemas.openxmlformats.org/officeDocument/2006/relationships/hyperlink" Target="https://nodejs.org/docs/latest-v22.x/ap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GI3LI9A9EBqyhmv7BSekLkgQcw==">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