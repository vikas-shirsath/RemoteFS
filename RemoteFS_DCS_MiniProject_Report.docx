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CD70D" w14:textId="77777777" w:rsidR="00476264" w:rsidRPr="00E041A7" w:rsidRDefault="00000000">
      <w:pPr>
        <w:spacing w:after="120"/>
        <w:jc w:val="center"/>
        <w:rPr>
          <w:rFonts w:ascii="Times New Roman" w:hAnsi="Times New Roman" w:cs="Times New Roman"/>
          <w:sz w:val="24"/>
          <w:szCs w:val="24"/>
        </w:rPr>
      </w:pPr>
      <w:r w:rsidRPr="00E041A7">
        <w:rPr>
          <w:rFonts w:ascii="Times New Roman" w:hAnsi="Times New Roman" w:cs="Times New Roman"/>
          <w:noProof/>
          <w:sz w:val="24"/>
          <w:szCs w:val="24"/>
        </w:rPr>
        <w:drawing>
          <wp:inline distT="0" distB="0" distL="0" distR="0" wp14:anchorId="53E4D9EF" wp14:editId="0D899013">
            <wp:extent cx="1371600" cy="11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371600" cy="1134000"/>
                    </a:xfrm>
                    <a:prstGeom prst="rect">
                      <a:avLst/>
                    </a:prstGeom>
                  </pic:spPr>
                </pic:pic>
              </a:graphicData>
            </a:graphic>
          </wp:inline>
        </w:drawing>
      </w:r>
    </w:p>
    <w:p w14:paraId="7C52BF66" w14:textId="77777777" w:rsidR="00476264" w:rsidRPr="00E041A7" w:rsidRDefault="00000000">
      <w:pPr>
        <w:spacing w:after="40"/>
        <w:jc w:val="center"/>
        <w:rPr>
          <w:rFonts w:ascii="Times New Roman" w:hAnsi="Times New Roman" w:cs="Times New Roman"/>
          <w:sz w:val="24"/>
          <w:szCs w:val="24"/>
        </w:rPr>
      </w:pPr>
      <w:r w:rsidRPr="00E041A7">
        <w:rPr>
          <w:rFonts w:ascii="Times New Roman" w:hAnsi="Times New Roman" w:cs="Times New Roman"/>
          <w:b/>
          <w:color w:val="1F3864"/>
          <w:sz w:val="24"/>
          <w:szCs w:val="24"/>
        </w:rPr>
        <w:t>Pimpri Chinchwad Education Trust's</w:t>
      </w:r>
    </w:p>
    <w:p w14:paraId="0D85964E" w14:textId="77777777" w:rsidR="00476264" w:rsidRPr="00E041A7" w:rsidRDefault="00000000">
      <w:pPr>
        <w:spacing w:after="40"/>
        <w:jc w:val="center"/>
        <w:rPr>
          <w:rFonts w:ascii="Times New Roman" w:hAnsi="Times New Roman" w:cs="Times New Roman"/>
          <w:sz w:val="24"/>
          <w:szCs w:val="24"/>
        </w:rPr>
      </w:pPr>
      <w:r w:rsidRPr="00E041A7">
        <w:rPr>
          <w:rFonts w:ascii="Times New Roman" w:hAnsi="Times New Roman" w:cs="Times New Roman"/>
          <w:b/>
          <w:color w:val="1F3864"/>
          <w:sz w:val="24"/>
          <w:szCs w:val="24"/>
        </w:rPr>
        <w:t>Pimpri Chinchwad College of Engineering</w:t>
      </w:r>
    </w:p>
    <w:p w14:paraId="58E3F7B1" w14:textId="77777777" w:rsidR="00476264" w:rsidRPr="00E041A7" w:rsidRDefault="00000000">
      <w:pPr>
        <w:spacing w:after="360"/>
        <w:jc w:val="center"/>
        <w:rPr>
          <w:rFonts w:ascii="Times New Roman" w:hAnsi="Times New Roman" w:cs="Times New Roman"/>
          <w:sz w:val="24"/>
          <w:szCs w:val="24"/>
        </w:rPr>
      </w:pPr>
      <w:r w:rsidRPr="00E041A7">
        <w:rPr>
          <w:rFonts w:ascii="Times New Roman" w:hAnsi="Times New Roman" w:cs="Times New Roman"/>
          <w:sz w:val="24"/>
          <w:szCs w:val="24"/>
        </w:rPr>
        <w:t>Sector No. 26, Pradhikaran, Nigdi, Pune – 411 044</w:t>
      </w:r>
    </w:p>
    <w:p w14:paraId="715ACE37" w14:textId="6D077118" w:rsidR="00E041A7" w:rsidRPr="00E041A7" w:rsidRDefault="00000000" w:rsidP="00E041A7">
      <w:pPr>
        <w:spacing w:before="240" w:after="360"/>
        <w:jc w:val="center"/>
        <w:rPr>
          <w:rFonts w:ascii="Times New Roman" w:hAnsi="Times New Roman" w:cs="Times New Roman"/>
          <w:b/>
          <w:color w:val="2E74B5"/>
          <w:sz w:val="24"/>
          <w:szCs w:val="24"/>
        </w:rPr>
      </w:pPr>
      <w:r w:rsidRPr="00E041A7">
        <w:rPr>
          <w:rFonts w:ascii="Times New Roman" w:hAnsi="Times New Roman" w:cs="Times New Roman"/>
          <w:b/>
          <w:color w:val="2E74B5"/>
          <w:sz w:val="24"/>
          <w:szCs w:val="24"/>
        </w:rPr>
        <w:t>Distributed Computing Systems – Mini Project</w:t>
      </w:r>
    </w:p>
    <w:tbl>
      <w:tblPr>
        <w:tblStyle w:val="TableGrid"/>
        <w:tblW w:w="0" w:type="auto"/>
        <w:jc w:val="center"/>
        <w:tblLook w:val="04A0" w:firstRow="1" w:lastRow="0" w:firstColumn="1" w:lastColumn="0" w:noHBand="0" w:noVBand="1"/>
      </w:tblPr>
      <w:tblGrid>
        <w:gridCol w:w="2835"/>
        <w:gridCol w:w="5669"/>
      </w:tblGrid>
      <w:tr w:rsidR="00476264" w:rsidRPr="00E041A7" w14:paraId="622D133F" w14:textId="77777777">
        <w:trPr>
          <w:jc w:val="center"/>
        </w:trPr>
        <w:tc>
          <w:tcPr>
            <w:tcW w:w="2835" w:type="dxa"/>
            <w:shd w:val="clear" w:color="auto" w:fill="DEEAF1"/>
          </w:tcPr>
          <w:p w14:paraId="3C869FDF"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b/>
                <w:color w:val="1F3864"/>
                <w:sz w:val="24"/>
                <w:szCs w:val="24"/>
              </w:rPr>
              <w:t>Name</w:t>
            </w:r>
          </w:p>
        </w:tc>
        <w:tc>
          <w:tcPr>
            <w:tcW w:w="5669" w:type="dxa"/>
          </w:tcPr>
          <w:p w14:paraId="13B00143"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sz w:val="24"/>
                <w:szCs w:val="24"/>
              </w:rPr>
              <w:t xml:space="preserve">Vikas </w:t>
            </w:r>
            <w:proofErr w:type="gramStart"/>
            <w:r w:rsidRPr="00E041A7">
              <w:rPr>
                <w:rFonts w:ascii="Times New Roman" w:hAnsi="Times New Roman" w:cs="Times New Roman"/>
                <w:sz w:val="24"/>
                <w:szCs w:val="24"/>
              </w:rPr>
              <w:t>Shirsath,  Kartik</w:t>
            </w:r>
            <w:proofErr w:type="gramEnd"/>
            <w:r w:rsidRPr="00E041A7">
              <w:rPr>
                <w:rFonts w:ascii="Times New Roman" w:hAnsi="Times New Roman" w:cs="Times New Roman"/>
                <w:sz w:val="24"/>
                <w:szCs w:val="24"/>
              </w:rPr>
              <w:t xml:space="preserve"> </w:t>
            </w:r>
            <w:proofErr w:type="gramStart"/>
            <w:r w:rsidRPr="00E041A7">
              <w:rPr>
                <w:rFonts w:ascii="Times New Roman" w:hAnsi="Times New Roman" w:cs="Times New Roman"/>
                <w:sz w:val="24"/>
                <w:szCs w:val="24"/>
              </w:rPr>
              <w:t>Ware,  Anuj</w:t>
            </w:r>
            <w:proofErr w:type="gramEnd"/>
            <w:r w:rsidRPr="00E041A7">
              <w:rPr>
                <w:rFonts w:ascii="Times New Roman" w:hAnsi="Times New Roman" w:cs="Times New Roman"/>
                <w:sz w:val="24"/>
                <w:szCs w:val="24"/>
              </w:rPr>
              <w:t xml:space="preserve"> Pathade</w:t>
            </w:r>
          </w:p>
        </w:tc>
      </w:tr>
      <w:tr w:rsidR="00476264" w:rsidRPr="00E041A7" w14:paraId="17296535" w14:textId="77777777">
        <w:trPr>
          <w:jc w:val="center"/>
        </w:trPr>
        <w:tc>
          <w:tcPr>
            <w:tcW w:w="2835" w:type="dxa"/>
            <w:shd w:val="clear" w:color="auto" w:fill="DEEAF1"/>
          </w:tcPr>
          <w:p w14:paraId="764842A8"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b/>
                <w:color w:val="1F3864"/>
                <w:sz w:val="24"/>
                <w:szCs w:val="24"/>
              </w:rPr>
              <w:t>PRN No.</w:t>
            </w:r>
          </w:p>
        </w:tc>
        <w:tc>
          <w:tcPr>
            <w:tcW w:w="5669" w:type="dxa"/>
          </w:tcPr>
          <w:p w14:paraId="4D322104"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sz w:val="24"/>
                <w:szCs w:val="24"/>
              </w:rPr>
              <w:t>123B1F</w:t>
            </w:r>
            <w:proofErr w:type="gramStart"/>
            <w:r w:rsidRPr="00E041A7">
              <w:rPr>
                <w:rFonts w:ascii="Times New Roman" w:hAnsi="Times New Roman" w:cs="Times New Roman"/>
                <w:sz w:val="24"/>
                <w:szCs w:val="24"/>
              </w:rPr>
              <w:t>091,  123</w:t>
            </w:r>
            <w:proofErr w:type="gramEnd"/>
            <w:r w:rsidRPr="00E041A7">
              <w:rPr>
                <w:rFonts w:ascii="Times New Roman" w:hAnsi="Times New Roman" w:cs="Times New Roman"/>
                <w:sz w:val="24"/>
                <w:szCs w:val="24"/>
              </w:rPr>
              <w:t>B1F</w:t>
            </w:r>
            <w:proofErr w:type="gramStart"/>
            <w:r w:rsidRPr="00E041A7">
              <w:rPr>
                <w:rFonts w:ascii="Times New Roman" w:hAnsi="Times New Roman" w:cs="Times New Roman"/>
                <w:sz w:val="24"/>
                <w:szCs w:val="24"/>
              </w:rPr>
              <w:t>104,  123</w:t>
            </w:r>
            <w:proofErr w:type="gramEnd"/>
            <w:r w:rsidRPr="00E041A7">
              <w:rPr>
                <w:rFonts w:ascii="Times New Roman" w:hAnsi="Times New Roman" w:cs="Times New Roman"/>
                <w:sz w:val="24"/>
                <w:szCs w:val="24"/>
              </w:rPr>
              <w:t>B1F070</w:t>
            </w:r>
          </w:p>
        </w:tc>
      </w:tr>
      <w:tr w:rsidR="00476264" w:rsidRPr="00E041A7" w14:paraId="5369A70E" w14:textId="77777777">
        <w:trPr>
          <w:jc w:val="center"/>
        </w:trPr>
        <w:tc>
          <w:tcPr>
            <w:tcW w:w="2835" w:type="dxa"/>
            <w:shd w:val="clear" w:color="auto" w:fill="DEEAF1"/>
          </w:tcPr>
          <w:p w14:paraId="2A1C520F"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b/>
                <w:color w:val="1F3864"/>
                <w:sz w:val="24"/>
                <w:szCs w:val="24"/>
              </w:rPr>
              <w:t>Division</w:t>
            </w:r>
          </w:p>
        </w:tc>
        <w:tc>
          <w:tcPr>
            <w:tcW w:w="5669" w:type="dxa"/>
          </w:tcPr>
          <w:p w14:paraId="1B84DEF2"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sz w:val="24"/>
                <w:szCs w:val="24"/>
              </w:rPr>
              <w:t>B</w:t>
            </w:r>
          </w:p>
        </w:tc>
      </w:tr>
      <w:tr w:rsidR="00476264" w:rsidRPr="00E041A7" w14:paraId="0D13D8B7" w14:textId="77777777">
        <w:trPr>
          <w:jc w:val="center"/>
        </w:trPr>
        <w:tc>
          <w:tcPr>
            <w:tcW w:w="2835" w:type="dxa"/>
            <w:shd w:val="clear" w:color="auto" w:fill="DEEAF1"/>
          </w:tcPr>
          <w:p w14:paraId="173AA652"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b/>
                <w:color w:val="1F3864"/>
                <w:sz w:val="24"/>
                <w:szCs w:val="24"/>
              </w:rPr>
              <w:t>Title</w:t>
            </w:r>
          </w:p>
        </w:tc>
        <w:tc>
          <w:tcPr>
            <w:tcW w:w="5669" w:type="dxa"/>
          </w:tcPr>
          <w:p w14:paraId="400B5049"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b/>
                <w:i/>
                <w:sz w:val="24"/>
                <w:szCs w:val="24"/>
              </w:rPr>
              <w:t>RemoteFS – Remote File Management System using Java RMI</w:t>
            </w:r>
          </w:p>
        </w:tc>
      </w:tr>
    </w:tbl>
    <w:p w14:paraId="4D6D8FF0" w14:textId="77777777" w:rsidR="00476264" w:rsidRPr="00E041A7" w:rsidRDefault="00476264">
      <w:pPr>
        <w:spacing w:after="360"/>
        <w:rPr>
          <w:rFonts w:ascii="Times New Roman" w:hAnsi="Times New Roman" w:cs="Times New Roman"/>
          <w:sz w:val="24"/>
          <w:szCs w:val="24"/>
        </w:rPr>
      </w:pPr>
    </w:p>
    <w:p w14:paraId="7F37D183" w14:textId="77777777" w:rsidR="00476264" w:rsidRPr="00E041A7" w:rsidRDefault="00476264" w:rsidP="00E041A7">
      <w:pPr>
        <w:pBdr>
          <w:bottom w:val="single" w:sz="4" w:space="6" w:color="BFBFBF"/>
        </w:pBdr>
        <w:spacing w:before="40" w:after="40"/>
        <w:rPr>
          <w:rFonts w:ascii="Times New Roman" w:hAnsi="Times New Roman" w:cs="Times New Roman"/>
          <w:sz w:val="24"/>
          <w:szCs w:val="24"/>
        </w:rPr>
      </w:pPr>
    </w:p>
    <w:p w14:paraId="1B6D7AF0"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sz w:val="24"/>
          <w:szCs w:val="24"/>
        </w:rPr>
        <w:br w:type="page"/>
      </w:r>
    </w:p>
    <w:p w14:paraId="521215D7" w14:textId="77777777" w:rsidR="00476264" w:rsidRPr="00E041A7" w:rsidRDefault="00000000">
      <w:pPr>
        <w:spacing w:before="240" w:after="80"/>
        <w:rPr>
          <w:rFonts w:ascii="Times New Roman" w:hAnsi="Times New Roman" w:cs="Times New Roman"/>
          <w:color w:val="000000" w:themeColor="text1"/>
          <w:sz w:val="32"/>
          <w:szCs w:val="32"/>
        </w:rPr>
      </w:pPr>
      <w:r w:rsidRPr="00E041A7">
        <w:rPr>
          <w:rFonts w:ascii="Times New Roman" w:hAnsi="Times New Roman" w:cs="Times New Roman"/>
          <w:b/>
          <w:color w:val="000000" w:themeColor="text1"/>
          <w:sz w:val="32"/>
          <w:szCs w:val="32"/>
        </w:rPr>
        <w:lastRenderedPageBreak/>
        <w:t>1. Abstract</w:t>
      </w:r>
    </w:p>
    <w:p w14:paraId="1ADCABFB" w14:textId="77777777" w:rsidR="00476264" w:rsidRPr="00E041A7" w:rsidRDefault="00000000">
      <w:pPr>
        <w:spacing w:before="40" w:after="80"/>
        <w:jc w:val="both"/>
        <w:rPr>
          <w:rFonts w:ascii="Times New Roman" w:hAnsi="Times New Roman" w:cs="Times New Roman"/>
          <w:sz w:val="24"/>
          <w:szCs w:val="24"/>
        </w:rPr>
      </w:pPr>
      <w:r w:rsidRPr="00E041A7">
        <w:rPr>
          <w:rFonts w:ascii="Times New Roman" w:hAnsi="Times New Roman" w:cs="Times New Roman"/>
          <w:sz w:val="24"/>
          <w:szCs w:val="24"/>
        </w:rPr>
        <w:t>RemoteFS is a distributed remote file management system built on Java Remote Method Invocation (RMI). It enables multiple concurrent clients on a LAN to perform file operations — read, write, append, rename, delete, mkdir, list, and stat — on a centralized server, as if the remote filesystem were local. The system is designed around three core engineering challenges inherent to distributed file systems: concurrent access safety, data integrity, and security.</w:t>
      </w:r>
    </w:p>
    <w:p w14:paraId="1EBE6B9E" w14:textId="77777777" w:rsidR="00476264" w:rsidRPr="00E041A7" w:rsidRDefault="00000000">
      <w:pPr>
        <w:spacing w:before="40" w:after="80"/>
        <w:jc w:val="both"/>
        <w:rPr>
          <w:rFonts w:ascii="Times New Roman" w:hAnsi="Times New Roman" w:cs="Times New Roman"/>
          <w:sz w:val="24"/>
          <w:szCs w:val="24"/>
        </w:rPr>
      </w:pPr>
      <w:r w:rsidRPr="00E041A7">
        <w:rPr>
          <w:rFonts w:ascii="Times New Roman" w:hAnsi="Times New Roman" w:cs="Times New Roman"/>
          <w:sz w:val="24"/>
          <w:szCs w:val="24"/>
        </w:rPr>
        <w:t>Concurrent safety is achieved through a per-file ReentrantReadWriteLock map (LockManager) with fair scheduling and a 5-second tryLock timeout, ensuring writers are never starved and no client waits indefinitely. Data integrity for overwrites uses optimistic concurrency control via per-file integer version numbers (VersionManager): the client must present the version it last observed, and any intervening write by another client causes an immediate conflict rejection rather than a silent lost update. Atomicity of file writes is guaranteed through a write-to-temp + ATOMIC_MOVE strategy, so readers always see either the complete old or complete new content. Deadlock during concurrent renames is prevented by always acquiring two path locks in sorted alphabetical order.</w:t>
      </w:r>
    </w:p>
    <w:p w14:paraId="0A333F0E" w14:textId="77777777" w:rsidR="00476264" w:rsidRPr="00E041A7" w:rsidRDefault="00000000">
      <w:pPr>
        <w:spacing w:before="40" w:after="80"/>
        <w:jc w:val="both"/>
        <w:rPr>
          <w:rFonts w:ascii="Times New Roman" w:hAnsi="Times New Roman" w:cs="Times New Roman"/>
          <w:sz w:val="24"/>
          <w:szCs w:val="24"/>
        </w:rPr>
      </w:pPr>
      <w:r w:rsidRPr="00E041A7">
        <w:rPr>
          <w:rFonts w:ascii="Times New Roman" w:hAnsi="Times New Roman" w:cs="Times New Roman"/>
          <w:sz w:val="24"/>
          <w:szCs w:val="24"/>
        </w:rPr>
        <w:t>Security is enforced through salted SHA-256 password hashing, UUID-based session tokens with 30-minute inactivity expiry, and a PathValidator that normalises and bounds-checks every path to prevent directory traversal attacks. A JUnit 5 test suite of 25 automated tests (6 test classes) validates all scenarios including concurrent appends, atomic reads-during-writes, version conflicts, cross-rename deadlock avoidance, path traversal attempts, and authentication edge cases. All 25 tests pass.</w:t>
      </w:r>
    </w:p>
    <w:p w14:paraId="6B06A778" w14:textId="77777777" w:rsidR="00476264" w:rsidRPr="00E041A7" w:rsidRDefault="00476264">
      <w:pPr>
        <w:pBdr>
          <w:bottom w:val="single" w:sz="4" w:space="1" w:color="BFBFBF"/>
        </w:pBdr>
        <w:spacing w:before="40" w:after="40"/>
        <w:rPr>
          <w:rFonts w:ascii="Times New Roman" w:hAnsi="Times New Roman" w:cs="Times New Roman"/>
          <w:sz w:val="24"/>
          <w:szCs w:val="24"/>
        </w:rPr>
      </w:pPr>
    </w:p>
    <w:p w14:paraId="795386F3" w14:textId="77777777" w:rsidR="00476264" w:rsidRPr="00E041A7" w:rsidRDefault="00000000">
      <w:pPr>
        <w:spacing w:before="240" w:after="80"/>
        <w:rPr>
          <w:rFonts w:ascii="Times New Roman" w:hAnsi="Times New Roman" w:cs="Times New Roman"/>
          <w:color w:val="000000" w:themeColor="text1"/>
          <w:sz w:val="32"/>
          <w:szCs w:val="32"/>
        </w:rPr>
      </w:pPr>
      <w:r w:rsidRPr="00E041A7">
        <w:rPr>
          <w:rFonts w:ascii="Times New Roman" w:hAnsi="Times New Roman" w:cs="Times New Roman"/>
          <w:b/>
          <w:color w:val="000000" w:themeColor="text1"/>
          <w:sz w:val="32"/>
          <w:szCs w:val="32"/>
        </w:rPr>
        <w:t>2. Introduction</w:t>
      </w:r>
    </w:p>
    <w:p w14:paraId="146D08E6" w14:textId="77777777" w:rsidR="00476264" w:rsidRPr="00E041A7" w:rsidRDefault="00000000">
      <w:pPr>
        <w:spacing w:before="40" w:after="80"/>
        <w:jc w:val="both"/>
        <w:rPr>
          <w:rFonts w:ascii="Times New Roman" w:hAnsi="Times New Roman" w:cs="Times New Roman"/>
          <w:sz w:val="24"/>
          <w:szCs w:val="24"/>
        </w:rPr>
      </w:pPr>
      <w:r w:rsidRPr="00E041A7">
        <w:rPr>
          <w:rFonts w:ascii="Times New Roman" w:hAnsi="Times New Roman" w:cs="Times New Roman"/>
          <w:sz w:val="24"/>
          <w:szCs w:val="24"/>
        </w:rPr>
        <w:t>Modern distributed applications must provide transparent access to shared resources across a network while preserving the correctness guarantees users expect from local storage. File systems are among the most fundamental shared resources in any computing environment. When multiple remote clients concurrently read and write the same files, a distributed file server must carefully mediate access to avoid data corruption, lost updates, and race conditions.</w:t>
      </w:r>
    </w:p>
    <w:p w14:paraId="35FB1355" w14:textId="77777777" w:rsidR="00476264" w:rsidRPr="00E041A7" w:rsidRDefault="00000000">
      <w:pPr>
        <w:spacing w:before="40" w:after="80"/>
        <w:jc w:val="both"/>
        <w:rPr>
          <w:rFonts w:ascii="Times New Roman" w:hAnsi="Times New Roman" w:cs="Times New Roman"/>
          <w:sz w:val="24"/>
          <w:szCs w:val="24"/>
        </w:rPr>
      </w:pPr>
      <w:r w:rsidRPr="00E041A7">
        <w:rPr>
          <w:rFonts w:ascii="Times New Roman" w:hAnsi="Times New Roman" w:cs="Times New Roman"/>
          <w:sz w:val="24"/>
          <w:szCs w:val="24"/>
        </w:rPr>
        <w:t>RemoteFS was developed as a laboratory project for the Distributed Computing Systems course to demonstrate how classical distributed systems concepts — RMI, locking, versioning, atomic I/O, and security hardening — can be composed into a coherent, production-grade file server. The system is implemented entirely in Java using the standard library (Java 17), with no external dependencies beyond JUnit 5 for testing. It is structured as a Maven multi-module project (common, server, client, tests), buildable with the included Maven Wrapper without any pre-installed tooling.</w:t>
      </w:r>
    </w:p>
    <w:p w14:paraId="7C216B0F" w14:textId="77777777" w:rsidR="00476264" w:rsidRPr="00E041A7" w:rsidRDefault="00000000">
      <w:pPr>
        <w:spacing w:before="40" w:after="80"/>
        <w:jc w:val="both"/>
        <w:rPr>
          <w:rFonts w:ascii="Times New Roman" w:hAnsi="Times New Roman" w:cs="Times New Roman"/>
          <w:sz w:val="24"/>
          <w:szCs w:val="24"/>
        </w:rPr>
      </w:pPr>
      <w:r w:rsidRPr="00E041A7">
        <w:rPr>
          <w:rFonts w:ascii="Times New Roman" w:hAnsi="Times New Roman" w:cs="Times New Roman"/>
          <w:sz w:val="24"/>
          <w:szCs w:val="24"/>
        </w:rPr>
        <w:t>The client presents an interactive REPL shell offering ten commands (login, ls, cat, put, get, append, rm, mv, mkdir, stat) that map directly to RMI calls on the server. The server manages a local directory tree under server_data/ and mediates every operation through five cooperating components: PathValidator, LockManager, VersionManager, AuthManager, and AuditLogger.</w:t>
      </w:r>
    </w:p>
    <w:p w14:paraId="29150DB8" w14:textId="77777777" w:rsidR="00476264" w:rsidRPr="00E041A7" w:rsidRDefault="00476264">
      <w:pPr>
        <w:pBdr>
          <w:bottom w:val="single" w:sz="4" w:space="1" w:color="BFBFBF"/>
        </w:pBdr>
        <w:spacing w:before="40" w:after="40"/>
        <w:rPr>
          <w:rFonts w:ascii="Times New Roman" w:hAnsi="Times New Roman" w:cs="Times New Roman"/>
          <w:sz w:val="24"/>
          <w:szCs w:val="24"/>
        </w:rPr>
      </w:pPr>
    </w:p>
    <w:p w14:paraId="27BC1BA5" w14:textId="77777777" w:rsidR="00476264" w:rsidRPr="00E041A7" w:rsidRDefault="00000000">
      <w:pPr>
        <w:spacing w:before="240" w:after="80"/>
        <w:rPr>
          <w:rFonts w:ascii="Times New Roman" w:hAnsi="Times New Roman" w:cs="Times New Roman"/>
          <w:color w:val="000000" w:themeColor="text1"/>
          <w:sz w:val="32"/>
          <w:szCs w:val="32"/>
        </w:rPr>
      </w:pPr>
      <w:r w:rsidRPr="00E041A7">
        <w:rPr>
          <w:rFonts w:ascii="Times New Roman" w:hAnsi="Times New Roman" w:cs="Times New Roman"/>
          <w:b/>
          <w:color w:val="000000" w:themeColor="text1"/>
          <w:sz w:val="32"/>
          <w:szCs w:val="32"/>
        </w:rPr>
        <w:t>3. Objectives</w:t>
      </w:r>
    </w:p>
    <w:p w14:paraId="767D4D93" w14:textId="77777777" w:rsidR="00476264" w:rsidRPr="00E041A7" w:rsidRDefault="00000000">
      <w:pPr>
        <w:spacing w:before="60" w:after="60"/>
        <w:jc w:val="both"/>
        <w:rPr>
          <w:rFonts w:ascii="Times New Roman" w:hAnsi="Times New Roman" w:cs="Times New Roman"/>
          <w:sz w:val="24"/>
          <w:szCs w:val="24"/>
        </w:rPr>
      </w:pPr>
      <w:r w:rsidRPr="00E041A7">
        <w:rPr>
          <w:rFonts w:ascii="Times New Roman" w:hAnsi="Times New Roman" w:cs="Times New Roman"/>
          <w:b/>
          <w:sz w:val="24"/>
          <w:szCs w:val="24"/>
        </w:rPr>
        <w:t xml:space="preserve">1. </w:t>
      </w:r>
      <w:r w:rsidRPr="00E041A7">
        <w:rPr>
          <w:rFonts w:ascii="Times New Roman" w:hAnsi="Times New Roman" w:cs="Times New Roman"/>
          <w:b/>
          <w:color w:val="000000" w:themeColor="text1"/>
          <w:sz w:val="24"/>
          <w:szCs w:val="24"/>
        </w:rPr>
        <w:t xml:space="preserve">Transparent Remote Access via Java RMI: </w:t>
      </w:r>
      <w:r w:rsidRPr="00E041A7">
        <w:rPr>
          <w:rFonts w:ascii="Times New Roman" w:hAnsi="Times New Roman" w:cs="Times New Roman"/>
          <w:sz w:val="24"/>
          <w:szCs w:val="24"/>
        </w:rPr>
        <w:t>Expose all file operations as remote methods over the RMI protocol so that clients interact with the server file system using the same interface they would use locally, with no client-side file I/O code.</w:t>
      </w:r>
    </w:p>
    <w:p w14:paraId="4015E8ED" w14:textId="77777777" w:rsidR="00476264" w:rsidRPr="00E041A7" w:rsidRDefault="00000000">
      <w:pPr>
        <w:spacing w:before="60" w:after="60"/>
        <w:jc w:val="both"/>
        <w:rPr>
          <w:rFonts w:ascii="Times New Roman" w:hAnsi="Times New Roman" w:cs="Times New Roman"/>
          <w:sz w:val="24"/>
          <w:szCs w:val="24"/>
        </w:rPr>
      </w:pPr>
      <w:r w:rsidRPr="00E041A7">
        <w:rPr>
          <w:rFonts w:ascii="Times New Roman" w:hAnsi="Times New Roman" w:cs="Times New Roman"/>
          <w:b/>
          <w:sz w:val="24"/>
          <w:szCs w:val="24"/>
        </w:rPr>
        <w:t xml:space="preserve">2. </w:t>
      </w:r>
      <w:r w:rsidRPr="00E041A7">
        <w:rPr>
          <w:rFonts w:ascii="Times New Roman" w:hAnsi="Times New Roman" w:cs="Times New Roman"/>
          <w:b/>
          <w:color w:val="000000" w:themeColor="text1"/>
          <w:sz w:val="24"/>
          <w:szCs w:val="24"/>
        </w:rPr>
        <w:t>Safe Concurrent Multi-Client Access:</w:t>
      </w:r>
      <w:r w:rsidRPr="00E041A7">
        <w:rPr>
          <w:rFonts w:ascii="Times New Roman" w:hAnsi="Times New Roman" w:cs="Times New Roman"/>
          <w:b/>
          <w:color w:val="2E74B5"/>
          <w:sz w:val="24"/>
          <w:szCs w:val="24"/>
        </w:rPr>
        <w:t xml:space="preserve"> </w:t>
      </w:r>
      <w:r w:rsidRPr="00E041A7">
        <w:rPr>
          <w:rFonts w:ascii="Times New Roman" w:hAnsi="Times New Roman" w:cs="Times New Roman"/>
          <w:sz w:val="24"/>
          <w:szCs w:val="24"/>
        </w:rPr>
        <w:t>Prevent data corruption when multiple clients read and write the same file simultaneously by implementing a per-file ReentrantReadWriteLock strategy with shared read locks and exclusive write locks.</w:t>
      </w:r>
    </w:p>
    <w:p w14:paraId="2395B4ED" w14:textId="77777777" w:rsidR="00476264" w:rsidRPr="00E041A7" w:rsidRDefault="00000000">
      <w:pPr>
        <w:spacing w:before="60" w:after="60"/>
        <w:jc w:val="both"/>
        <w:rPr>
          <w:rFonts w:ascii="Times New Roman" w:hAnsi="Times New Roman" w:cs="Times New Roman"/>
          <w:sz w:val="24"/>
          <w:szCs w:val="24"/>
        </w:rPr>
      </w:pPr>
      <w:r w:rsidRPr="00E041A7">
        <w:rPr>
          <w:rFonts w:ascii="Times New Roman" w:hAnsi="Times New Roman" w:cs="Times New Roman"/>
          <w:b/>
          <w:sz w:val="24"/>
          <w:szCs w:val="24"/>
        </w:rPr>
        <w:t xml:space="preserve">3. </w:t>
      </w:r>
      <w:r w:rsidRPr="00E041A7">
        <w:rPr>
          <w:rFonts w:ascii="Times New Roman" w:hAnsi="Times New Roman" w:cs="Times New Roman"/>
          <w:b/>
          <w:color w:val="000000" w:themeColor="text1"/>
          <w:sz w:val="24"/>
          <w:szCs w:val="24"/>
        </w:rPr>
        <w:t xml:space="preserve">Optimistic Version Control to Prevent Lost Updates: </w:t>
      </w:r>
      <w:r w:rsidRPr="00E041A7">
        <w:rPr>
          <w:rFonts w:ascii="Times New Roman" w:hAnsi="Times New Roman" w:cs="Times New Roman"/>
          <w:sz w:val="24"/>
          <w:szCs w:val="24"/>
        </w:rPr>
        <w:t>Detect and reject stale writes using per-file integer version numbers so that a client writing with an outdated view of the file receives an explicit conflict error rather than silently overwriting another client's changes.</w:t>
      </w:r>
    </w:p>
    <w:p w14:paraId="414A9FFF" w14:textId="77777777" w:rsidR="00476264" w:rsidRPr="00E041A7" w:rsidRDefault="00000000">
      <w:pPr>
        <w:spacing w:before="60" w:after="60"/>
        <w:jc w:val="both"/>
        <w:rPr>
          <w:rFonts w:ascii="Times New Roman" w:hAnsi="Times New Roman" w:cs="Times New Roman"/>
          <w:sz w:val="24"/>
          <w:szCs w:val="24"/>
        </w:rPr>
      </w:pPr>
      <w:r w:rsidRPr="00E041A7">
        <w:rPr>
          <w:rFonts w:ascii="Times New Roman" w:hAnsi="Times New Roman" w:cs="Times New Roman"/>
          <w:b/>
          <w:sz w:val="24"/>
          <w:szCs w:val="24"/>
        </w:rPr>
        <w:t xml:space="preserve">4. </w:t>
      </w:r>
      <w:r w:rsidRPr="00E041A7">
        <w:rPr>
          <w:rFonts w:ascii="Times New Roman" w:hAnsi="Times New Roman" w:cs="Times New Roman"/>
          <w:b/>
          <w:color w:val="000000" w:themeColor="text1"/>
          <w:sz w:val="24"/>
          <w:szCs w:val="24"/>
        </w:rPr>
        <w:t xml:space="preserve">Atomic Write Operations: </w:t>
      </w:r>
      <w:r w:rsidRPr="00E041A7">
        <w:rPr>
          <w:rFonts w:ascii="Times New Roman" w:hAnsi="Times New Roman" w:cs="Times New Roman"/>
          <w:sz w:val="24"/>
          <w:szCs w:val="24"/>
        </w:rPr>
        <w:t>Guarantee that readers never observe a file in a partially-written state by staging all writes to a temporary file and completing the update with a single atomic rename (Files.move with ATOMIC_MOVE).</w:t>
      </w:r>
    </w:p>
    <w:p w14:paraId="66E8C071" w14:textId="77777777" w:rsidR="00476264" w:rsidRPr="00E041A7" w:rsidRDefault="00000000">
      <w:pPr>
        <w:spacing w:before="60" w:after="60"/>
        <w:jc w:val="both"/>
        <w:rPr>
          <w:rFonts w:ascii="Times New Roman" w:hAnsi="Times New Roman" w:cs="Times New Roman"/>
          <w:sz w:val="24"/>
          <w:szCs w:val="24"/>
        </w:rPr>
      </w:pPr>
      <w:r w:rsidRPr="00E041A7">
        <w:rPr>
          <w:rFonts w:ascii="Times New Roman" w:hAnsi="Times New Roman" w:cs="Times New Roman"/>
          <w:b/>
          <w:sz w:val="24"/>
          <w:szCs w:val="24"/>
        </w:rPr>
        <w:t xml:space="preserve">5. </w:t>
      </w:r>
      <w:r w:rsidRPr="00E041A7">
        <w:rPr>
          <w:rFonts w:ascii="Times New Roman" w:hAnsi="Times New Roman" w:cs="Times New Roman"/>
          <w:b/>
          <w:color w:val="000000" w:themeColor="text1"/>
          <w:sz w:val="24"/>
          <w:szCs w:val="24"/>
        </w:rPr>
        <w:t xml:space="preserve">Deadlock-Free Rename: </w:t>
      </w:r>
      <w:r w:rsidRPr="00E041A7">
        <w:rPr>
          <w:rFonts w:ascii="Times New Roman" w:hAnsi="Times New Roman" w:cs="Times New Roman"/>
          <w:sz w:val="24"/>
          <w:szCs w:val="24"/>
        </w:rPr>
        <w:t>Prevent circular-wait deadlocks when two clients rename files in opposing directions by always acquiring the two required write locks in sorted alphabetical order (resource ordering).</w:t>
      </w:r>
    </w:p>
    <w:p w14:paraId="0A2BA1D8" w14:textId="77777777" w:rsidR="00476264" w:rsidRPr="00E041A7" w:rsidRDefault="00000000">
      <w:pPr>
        <w:spacing w:before="60" w:after="60"/>
        <w:jc w:val="both"/>
        <w:rPr>
          <w:rFonts w:ascii="Times New Roman" w:hAnsi="Times New Roman" w:cs="Times New Roman"/>
          <w:sz w:val="24"/>
          <w:szCs w:val="24"/>
        </w:rPr>
      </w:pPr>
      <w:r w:rsidRPr="00E041A7">
        <w:rPr>
          <w:rFonts w:ascii="Times New Roman" w:hAnsi="Times New Roman" w:cs="Times New Roman"/>
          <w:b/>
          <w:sz w:val="24"/>
          <w:szCs w:val="24"/>
        </w:rPr>
        <w:t xml:space="preserve">6. </w:t>
      </w:r>
      <w:r w:rsidRPr="00E041A7">
        <w:rPr>
          <w:rFonts w:ascii="Times New Roman" w:hAnsi="Times New Roman" w:cs="Times New Roman"/>
          <w:b/>
          <w:color w:val="000000" w:themeColor="text1"/>
          <w:sz w:val="24"/>
          <w:szCs w:val="24"/>
        </w:rPr>
        <w:t xml:space="preserve">Writer Starvation Prevention: </w:t>
      </w:r>
      <w:r w:rsidRPr="00E041A7">
        <w:rPr>
          <w:rFonts w:ascii="Times New Roman" w:hAnsi="Times New Roman" w:cs="Times New Roman"/>
          <w:sz w:val="24"/>
          <w:szCs w:val="24"/>
        </w:rPr>
        <w:t>Ensure writers eventually gain access even under a continuous stream of readers by using fair=true ReentrantReadWriteLocks that serve waiting threads in FIFO arrival order.</w:t>
      </w:r>
    </w:p>
    <w:p w14:paraId="46EC996F" w14:textId="77777777" w:rsidR="00476264" w:rsidRPr="00E041A7" w:rsidRDefault="00000000">
      <w:pPr>
        <w:spacing w:before="60" w:after="60"/>
        <w:jc w:val="both"/>
        <w:rPr>
          <w:rFonts w:ascii="Times New Roman" w:hAnsi="Times New Roman" w:cs="Times New Roman"/>
          <w:sz w:val="24"/>
          <w:szCs w:val="24"/>
        </w:rPr>
      </w:pPr>
      <w:r w:rsidRPr="00E041A7">
        <w:rPr>
          <w:rFonts w:ascii="Times New Roman" w:hAnsi="Times New Roman" w:cs="Times New Roman"/>
          <w:b/>
          <w:sz w:val="24"/>
          <w:szCs w:val="24"/>
        </w:rPr>
        <w:t xml:space="preserve">7. </w:t>
      </w:r>
      <w:r w:rsidRPr="00E041A7">
        <w:rPr>
          <w:rFonts w:ascii="Times New Roman" w:hAnsi="Times New Roman" w:cs="Times New Roman"/>
          <w:b/>
          <w:color w:val="000000" w:themeColor="text1"/>
          <w:sz w:val="24"/>
          <w:szCs w:val="24"/>
        </w:rPr>
        <w:t>Security: Authentication and Path Integrity</w:t>
      </w:r>
      <w:r w:rsidRPr="00E041A7">
        <w:rPr>
          <w:rFonts w:ascii="Times New Roman" w:hAnsi="Times New Roman" w:cs="Times New Roman"/>
          <w:b/>
          <w:color w:val="2E74B5"/>
          <w:sz w:val="24"/>
          <w:szCs w:val="24"/>
        </w:rPr>
        <w:t xml:space="preserve">: </w:t>
      </w:r>
      <w:r w:rsidRPr="00E041A7">
        <w:rPr>
          <w:rFonts w:ascii="Times New Roman" w:hAnsi="Times New Roman" w:cs="Times New Roman"/>
          <w:sz w:val="24"/>
          <w:szCs w:val="24"/>
        </w:rPr>
        <w:t>Authenticate users with salted SHA-256 credentials and UUID session tokens, and reject any path that escapes the storage root (directory traversal, symlink escapes, absolute paths).</w:t>
      </w:r>
    </w:p>
    <w:p w14:paraId="7DC7197A" w14:textId="77777777" w:rsidR="00476264" w:rsidRPr="00E041A7" w:rsidRDefault="00000000">
      <w:pPr>
        <w:spacing w:before="60" w:after="60"/>
        <w:jc w:val="both"/>
        <w:rPr>
          <w:rFonts w:ascii="Times New Roman" w:hAnsi="Times New Roman" w:cs="Times New Roman"/>
          <w:sz w:val="24"/>
          <w:szCs w:val="24"/>
        </w:rPr>
      </w:pPr>
      <w:r w:rsidRPr="00E041A7">
        <w:rPr>
          <w:rFonts w:ascii="Times New Roman" w:hAnsi="Times New Roman" w:cs="Times New Roman"/>
          <w:b/>
          <w:sz w:val="24"/>
          <w:szCs w:val="24"/>
        </w:rPr>
        <w:t xml:space="preserve">8. </w:t>
      </w:r>
      <w:r w:rsidRPr="00E041A7">
        <w:rPr>
          <w:rFonts w:ascii="Times New Roman" w:hAnsi="Times New Roman" w:cs="Times New Roman"/>
          <w:b/>
          <w:color w:val="000000" w:themeColor="text1"/>
          <w:sz w:val="24"/>
          <w:szCs w:val="24"/>
        </w:rPr>
        <w:t xml:space="preserve">Accountability via Audit Logging: </w:t>
      </w:r>
      <w:r w:rsidRPr="00E041A7">
        <w:rPr>
          <w:rFonts w:ascii="Times New Roman" w:hAnsi="Times New Roman" w:cs="Times New Roman"/>
          <w:sz w:val="24"/>
          <w:szCs w:val="24"/>
        </w:rPr>
        <w:t>Record every client operation — including failures — to an append-only audit log so that administrators can trace all access to the file system.</w:t>
      </w:r>
    </w:p>
    <w:p w14:paraId="5A295B93" w14:textId="77777777" w:rsidR="00476264" w:rsidRPr="00E041A7" w:rsidRDefault="00000000">
      <w:pPr>
        <w:spacing w:before="60" w:after="60"/>
        <w:jc w:val="both"/>
        <w:rPr>
          <w:rFonts w:ascii="Times New Roman" w:hAnsi="Times New Roman" w:cs="Times New Roman"/>
          <w:sz w:val="24"/>
          <w:szCs w:val="24"/>
        </w:rPr>
      </w:pPr>
      <w:r w:rsidRPr="00E041A7">
        <w:rPr>
          <w:rFonts w:ascii="Times New Roman" w:hAnsi="Times New Roman" w:cs="Times New Roman"/>
          <w:b/>
          <w:sz w:val="24"/>
          <w:szCs w:val="24"/>
        </w:rPr>
        <w:t xml:space="preserve">9. </w:t>
      </w:r>
      <w:r w:rsidRPr="00E041A7">
        <w:rPr>
          <w:rFonts w:ascii="Times New Roman" w:hAnsi="Times New Roman" w:cs="Times New Roman"/>
          <w:b/>
          <w:color w:val="000000" w:themeColor="text1"/>
          <w:sz w:val="24"/>
          <w:szCs w:val="24"/>
        </w:rPr>
        <w:t xml:space="preserve">Automated Correctness Verification: </w:t>
      </w:r>
      <w:r w:rsidRPr="00E041A7">
        <w:rPr>
          <w:rFonts w:ascii="Times New Roman" w:hAnsi="Times New Roman" w:cs="Times New Roman"/>
          <w:sz w:val="24"/>
          <w:szCs w:val="24"/>
        </w:rPr>
        <w:t>Validate all concurrency guarantees and security properties with a JUnit 5 test suite that uses embedded RMI (no running server required) to exercise all 25 defined scenarios.</w:t>
      </w:r>
    </w:p>
    <w:p w14:paraId="7FAAF2C9" w14:textId="77777777" w:rsidR="00476264" w:rsidRPr="00E041A7" w:rsidRDefault="00476264">
      <w:pPr>
        <w:pBdr>
          <w:bottom w:val="single" w:sz="4" w:space="1" w:color="BFBFBF"/>
        </w:pBdr>
        <w:spacing w:before="40" w:after="40"/>
        <w:rPr>
          <w:rFonts w:ascii="Times New Roman" w:hAnsi="Times New Roman" w:cs="Times New Roman"/>
          <w:sz w:val="24"/>
          <w:szCs w:val="24"/>
        </w:rPr>
      </w:pPr>
    </w:p>
    <w:p w14:paraId="5C3107CC" w14:textId="77777777" w:rsidR="00476264" w:rsidRPr="00E041A7" w:rsidRDefault="00000000">
      <w:pPr>
        <w:spacing w:before="240" w:after="80"/>
        <w:rPr>
          <w:rFonts w:ascii="Times New Roman" w:hAnsi="Times New Roman" w:cs="Times New Roman"/>
          <w:color w:val="000000" w:themeColor="text1"/>
          <w:sz w:val="32"/>
          <w:szCs w:val="32"/>
        </w:rPr>
      </w:pPr>
      <w:r w:rsidRPr="00E041A7">
        <w:rPr>
          <w:rFonts w:ascii="Times New Roman" w:hAnsi="Times New Roman" w:cs="Times New Roman"/>
          <w:b/>
          <w:color w:val="000000" w:themeColor="text1"/>
          <w:sz w:val="32"/>
          <w:szCs w:val="32"/>
        </w:rPr>
        <w:t>4. Theoretical Background</w:t>
      </w:r>
    </w:p>
    <w:p w14:paraId="600503D6"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4.1  Java</w:t>
      </w:r>
      <w:proofErr w:type="gramEnd"/>
      <w:r w:rsidRPr="00E041A7">
        <w:rPr>
          <w:rFonts w:ascii="Times New Roman" w:hAnsi="Times New Roman" w:cs="Times New Roman"/>
          <w:b/>
          <w:color w:val="000000" w:themeColor="text1"/>
          <w:sz w:val="24"/>
          <w:szCs w:val="24"/>
        </w:rPr>
        <w:t xml:space="preserve"> Remote Method Invocation (RMI)</w:t>
      </w:r>
    </w:p>
    <w:p w14:paraId="3B7103B5" w14:textId="77777777" w:rsidR="00476264" w:rsidRPr="00E041A7" w:rsidRDefault="00000000">
      <w:pPr>
        <w:spacing w:before="40" w:after="80"/>
        <w:jc w:val="both"/>
        <w:rPr>
          <w:rFonts w:ascii="Times New Roman" w:hAnsi="Times New Roman" w:cs="Times New Roman"/>
          <w:sz w:val="24"/>
          <w:szCs w:val="24"/>
        </w:rPr>
      </w:pPr>
      <w:r w:rsidRPr="00E041A7">
        <w:rPr>
          <w:rFonts w:ascii="Times New Roman" w:hAnsi="Times New Roman" w:cs="Times New Roman"/>
          <w:sz w:val="24"/>
          <w:szCs w:val="24"/>
        </w:rPr>
        <w:t>Java RMI allows a method defined in one JVM to be invoked by another JVM, transparently over a TCP network. The key elements are:</w:t>
      </w:r>
    </w:p>
    <w:p w14:paraId="79A7FDDC" w14:textId="77777777" w:rsidR="00476264" w:rsidRPr="00E041A7" w:rsidRDefault="00000000">
      <w:pPr>
        <w:pStyle w:val="ListBullet"/>
        <w:spacing w:before="20" w:after="40"/>
        <w:rPr>
          <w:rFonts w:ascii="Times New Roman" w:hAnsi="Times New Roman" w:cs="Times New Roman"/>
          <w:sz w:val="24"/>
          <w:szCs w:val="24"/>
        </w:rPr>
      </w:pPr>
      <w:r w:rsidRPr="00E041A7">
        <w:rPr>
          <w:rFonts w:ascii="Times New Roman" w:hAnsi="Times New Roman" w:cs="Times New Roman"/>
          <w:sz w:val="24"/>
          <w:szCs w:val="24"/>
        </w:rPr>
        <w:t xml:space="preserve">Remote Interface: A Java interface that extends </w:t>
      </w:r>
      <w:proofErr w:type="gramStart"/>
      <w:r w:rsidRPr="00E041A7">
        <w:rPr>
          <w:rFonts w:ascii="Times New Roman" w:hAnsi="Times New Roman" w:cs="Times New Roman"/>
          <w:sz w:val="24"/>
          <w:szCs w:val="24"/>
        </w:rPr>
        <w:t>java.rmi.Remote</w:t>
      </w:r>
      <w:proofErr w:type="gramEnd"/>
      <w:r w:rsidRPr="00E041A7">
        <w:rPr>
          <w:rFonts w:ascii="Times New Roman" w:hAnsi="Times New Roman" w:cs="Times New Roman"/>
          <w:sz w:val="24"/>
          <w:szCs w:val="24"/>
        </w:rPr>
        <w:t>. Every method must declare throws RemoteException.</w:t>
      </w:r>
    </w:p>
    <w:p w14:paraId="3CC2C939" w14:textId="77777777" w:rsidR="00476264" w:rsidRPr="00E041A7" w:rsidRDefault="00000000">
      <w:pPr>
        <w:pStyle w:val="ListBullet"/>
        <w:spacing w:before="20" w:after="40"/>
        <w:rPr>
          <w:rFonts w:ascii="Times New Roman" w:hAnsi="Times New Roman" w:cs="Times New Roman"/>
          <w:sz w:val="24"/>
          <w:szCs w:val="24"/>
        </w:rPr>
      </w:pPr>
      <w:r w:rsidRPr="00E041A7">
        <w:rPr>
          <w:rFonts w:ascii="Times New Roman" w:hAnsi="Times New Roman" w:cs="Times New Roman"/>
          <w:sz w:val="24"/>
          <w:szCs w:val="24"/>
        </w:rPr>
        <w:lastRenderedPageBreak/>
        <w:t xml:space="preserve">Remote Object: A class that extends UnicastRemoteObject and implements the remote interface. The </w:t>
      </w:r>
      <w:proofErr w:type="gramStart"/>
      <w:r w:rsidRPr="00E041A7">
        <w:rPr>
          <w:rFonts w:ascii="Times New Roman" w:hAnsi="Times New Roman" w:cs="Times New Roman"/>
          <w:sz w:val="24"/>
          <w:szCs w:val="24"/>
        </w:rPr>
        <w:t>super(</w:t>
      </w:r>
      <w:proofErr w:type="gramEnd"/>
      <w:r w:rsidRPr="00E041A7">
        <w:rPr>
          <w:rFonts w:ascii="Times New Roman" w:hAnsi="Times New Roman" w:cs="Times New Roman"/>
          <w:sz w:val="24"/>
          <w:szCs w:val="24"/>
        </w:rPr>
        <w:t>) constructor exports the object — opens a TCP server socket — and creates a serialisable stub.</w:t>
      </w:r>
    </w:p>
    <w:p w14:paraId="17AE638E" w14:textId="77777777" w:rsidR="00476264" w:rsidRPr="00E041A7" w:rsidRDefault="00000000">
      <w:pPr>
        <w:pStyle w:val="ListBullet"/>
        <w:spacing w:before="20" w:after="40"/>
        <w:rPr>
          <w:rFonts w:ascii="Times New Roman" w:hAnsi="Times New Roman" w:cs="Times New Roman"/>
          <w:sz w:val="24"/>
          <w:szCs w:val="24"/>
        </w:rPr>
      </w:pPr>
      <w:r w:rsidRPr="00E041A7">
        <w:rPr>
          <w:rFonts w:ascii="Times New Roman" w:hAnsi="Times New Roman" w:cs="Times New Roman"/>
          <w:sz w:val="24"/>
          <w:szCs w:val="24"/>
        </w:rPr>
        <w:t>RMI Registry: A lightweight name service (port 1099) where the server binds its remote object under a name. Clients look up the stub by name and receive a local proxy.</w:t>
      </w:r>
    </w:p>
    <w:p w14:paraId="182DFBE1" w14:textId="77777777" w:rsidR="00476264" w:rsidRPr="00E041A7" w:rsidRDefault="00000000">
      <w:pPr>
        <w:pStyle w:val="ListBullet"/>
        <w:spacing w:before="20" w:after="40"/>
        <w:rPr>
          <w:rFonts w:ascii="Times New Roman" w:hAnsi="Times New Roman" w:cs="Times New Roman"/>
          <w:sz w:val="24"/>
          <w:szCs w:val="24"/>
        </w:rPr>
      </w:pPr>
      <w:r w:rsidRPr="00E041A7">
        <w:rPr>
          <w:rFonts w:ascii="Times New Roman" w:hAnsi="Times New Roman" w:cs="Times New Roman"/>
          <w:sz w:val="24"/>
          <w:szCs w:val="24"/>
        </w:rPr>
        <w:t>Stub: A serialisable proxy object that the client receives. Calling any method on the stub serialises the arguments, sends them over TCP to the server, the server deserialises and dispatches them, and the return value travels back the same way.</w:t>
      </w:r>
    </w:p>
    <w:p w14:paraId="3724B08B" w14:textId="77777777" w:rsidR="00476264" w:rsidRPr="00E041A7" w:rsidRDefault="00000000">
      <w:pPr>
        <w:pStyle w:val="ListBullet"/>
        <w:spacing w:before="20" w:after="40"/>
        <w:rPr>
          <w:rFonts w:ascii="Times New Roman" w:hAnsi="Times New Roman" w:cs="Times New Roman"/>
          <w:sz w:val="24"/>
          <w:szCs w:val="24"/>
        </w:rPr>
      </w:pPr>
      <w:r w:rsidRPr="00E041A7">
        <w:rPr>
          <w:rFonts w:ascii="Times New Roman" w:hAnsi="Times New Roman" w:cs="Times New Roman"/>
          <w:sz w:val="24"/>
          <w:szCs w:val="24"/>
        </w:rPr>
        <w:t xml:space="preserve">All parameter and return types must implement </w:t>
      </w:r>
      <w:proofErr w:type="gramStart"/>
      <w:r w:rsidRPr="00E041A7">
        <w:rPr>
          <w:rFonts w:ascii="Times New Roman" w:hAnsi="Times New Roman" w:cs="Times New Roman"/>
          <w:sz w:val="24"/>
          <w:szCs w:val="24"/>
        </w:rPr>
        <w:t>java.io.Serializable</w:t>
      </w:r>
      <w:proofErr w:type="gramEnd"/>
      <w:r w:rsidRPr="00E041A7">
        <w:rPr>
          <w:rFonts w:ascii="Times New Roman" w:hAnsi="Times New Roman" w:cs="Times New Roman"/>
          <w:sz w:val="24"/>
          <w:szCs w:val="24"/>
        </w:rPr>
        <w:t xml:space="preserve"> so the RMI runtime can marshal them across the network boundary.</w:t>
      </w:r>
    </w:p>
    <w:p w14:paraId="15959B1E"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4.2  Distributed</w:t>
      </w:r>
      <w:proofErr w:type="gramEnd"/>
      <w:r w:rsidRPr="00E041A7">
        <w:rPr>
          <w:rFonts w:ascii="Times New Roman" w:hAnsi="Times New Roman" w:cs="Times New Roman"/>
          <w:b/>
          <w:color w:val="000000" w:themeColor="text1"/>
          <w:sz w:val="24"/>
          <w:szCs w:val="24"/>
        </w:rPr>
        <w:t xml:space="preserve"> Concurrency Control</w:t>
      </w:r>
    </w:p>
    <w:p w14:paraId="276C807A" w14:textId="77777777" w:rsidR="00476264" w:rsidRPr="00E041A7" w:rsidRDefault="00000000">
      <w:pPr>
        <w:spacing w:before="40" w:after="80"/>
        <w:jc w:val="both"/>
        <w:rPr>
          <w:rFonts w:ascii="Times New Roman" w:hAnsi="Times New Roman" w:cs="Times New Roman"/>
          <w:sz w:val="24"/>
          <w:szCs w:val="24"/>
        </w:rPr>
      </w:pPr>
      <w:r w:rsidRPr="00E041A7">
        <w:rPr>
          <w:rFonts w:ascii="Times New Roman" w:hAnsi="Times New Roman" w:cs="Times New Roman"/>
          <w:sz w:val="24"/>
          <w:szCs w:val="24"/>
        </w:rPr>
        <w:t>When multiple clients concurrently access the same file, correctness requires two distinct mechanisms:</w:t>
      </w:r>
    </w:p>
    <w:p w14:paraId="0889931A" w14:textId="77777777" w:rsidR="00476264" w:rsidRPr="00E041A7" w:rsidRDefault="00000000">
      <w:pPr>
        <w:pStyle w:val="ListBullet"/>
        <w:spacing w:before="20" w:after="40"/>
        <w:rPr>
          <w:rFonts w:ascii="Times New Roman" w:hAnsi="Times New Roman" w:cs="Times New Roman"/>
          <w:sz w:val="24"/>
          <w:szCs w:val="24"/>
        </w:rPr>
      </w:pPr>
      <w:r w:rsidRPr="00E041A7">
        <w:rPr>
          <w:rFonts w:ascii="Times New Roman" w:hAnsi="Times New Roman" w:cs="Times New Roman"/>
          <w:sz w:val="24"/>
          <w:szCs w:val="24"/>
        </w:rPr>
        <w:t>Mutual Exclusion (Locking): Ensures that reads and writes do not interleave. A ReentrantReadWriteLock grants shared access to concurrent readers, but requires exclusive access for writers, preventing torn reads and writes.</w:t>
      </w:r>
    </w:p>
    <w:p w14:paraId="20DD0A90" w14:textId="77777777" w:rsidR="00476264" w:rsidRPr="00E041A7" w:rsidRDefault="00000000">
      <w:pPr>
        <w:pStyle w:val="ListBullet"/>
        <w:spacing w:before="20" w:after="40"/>
        <w:rPr>
          <w:rFonts w:ascii="Times New Roman" w:hAnsi="Times New Roman" w:cs="Times New Roman"/>
          <w:sz w:val="24"/>
          <w:szCs w:val="24"/>
        </w:rPr>
      </w:pPr>
      <w:r w:rsidRPr="00E041A7">
        <w:rPr>
          <w:rFonts w:ascii="Times New Roman" w:hAnsi="Times New Roman" w:cs="Times New Roman"/>
          <w:sz w:val="24"/>
          <w:szCs w:val="24"/>
        </w:rPr>
        <w:t xml:space="preserve">Optimistic Concurrency Control (Versioning): Prevents the lost-update anomaly without holding locks during the client think-time. Each file carries a monotonically increasing version number. A write is accepted only if the client presents the </w:t>
      </w:r>
      <w:proofErr w:type="gramStart"/>
      <w:r w:rsidRPr="00E041A7">
        <w:rPr>
          <w:rFonts w:ascii="Times New Roman" w:hAnsi="Times New Roman" w:cs="Times New Roman"/>
          <w:sz w:val="24"/>
          <w:szCs w:val="24"/>
        </w:rPr>
        <w:t>version</w:t>
      </w:r>
      <w:proofErr w:type="gramEnd"/>
      <w:r w:rsidRPr="00E041A7">
        <w:rPr>
          <w:rFonts w:ascii="Times New Roman" w:hAnsi="Times New Roman" w:cs="Times New Roman"/>
          <w:sz w:val="24"/>
          <w:szCs w:val="24"/>
        </w:rPr>
        <w:t xml:space="preserve"> it last observed; </w:t>
      </w:r>
      <w:proofErr w:type="gramStart"/>
      <w:r w:rsidRPr="00E041A7">
        <w:rPr>
          <w:rFonts w:ascii="Times New Roman" w:hAnsi="Times New Roman" w:cs="Times New Roman"/>
          <w:sz w:val="24"/>
          <w:szCs w:val="24"/>
        </w:rPr>
        <w:t>otherwise</w:t>
      </w:r>
      <w:proofErr w:type="gramEnd"/>
      <w:r w:rsidRPr="00E041A7">
        <w:rPr>
          <w:rFonts w:ascii="Times New Roman" w:hAnsi="Times New Roman" w:cs="Times New Roman"/>
          <w:sz w:val="24"/>
          <w:szCs w:val="24"/>
        </w:rPr>
        <w:t xml:space="preserve"> the server rejects it with a version-conflict error.</w:t>
      </w:r>
    </w:p>
    <w:p w14:paraId="5AEB000A"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4.3  Atomic</w:t>
      </w:r>
      <w:proofErr w:type="gramEnd"/>
      <w:r w:rsidRPr="00E041A7">
        <w:rPr>
          <w:rFonts w:ascii="Times New Roman" w:hAnsi="Times New Roman" w:cs="Times New Roman"/>
          <w:b/>
          <w:color w:val="000000" w:themeColor="text1"/>
          <w:sz w:val="24"/>
          <w:szCs w:val="24"/>
        </w:rPr>
        <w:t xml:space="preserve"> File I/O and the TOCTOU Problem</w:t>
      </w:r>
    </w:p>
    <w:p w14:paraId="046D75A6" w14:textId="77777777" w:rsidR="00476264" w:rsidRPr="00E041A7" w:rsidRDefault="00000000">
      <w:pPr>
        <w:spacing w:before="40" w:after="80"/>
        <w:jc w:val="both"/>
        <w:rPr>
          <w:rFonts w:ascii="Times New Roman" w:hAnsi="Times New Roman" w:cs="Times New Roman"/>
          <w:sz w:val="24"/>
          <w:szCs w:val="24"/>
        </w:rPr>
      </w:pPr>
      <w:r w:rsidRPr="00E041A7">
        <w:rPr>
          <w:rFonts w:ascii="Times New Roman" w:hAnsi="Times New Roman" w:cs="Times New Roman"/>
          <w:sz w:val="24"/>
          <w:szCs w:val="24"/>
        </w:rPr>
        <w:t>Writing data directly to the target file is not atomic: a reader observing the file mid-write would see a mix of old and new bytes. RemoteFS eliminates this by writing all data to a temporary file first, then performing a single Files.move(ATOMIC_MOVE) — an OS-level directory-entry swap (</w:t>
      </w:r>
      <w:proofErr w:type="gramStart"/>
      <w:r w:rsidRPr="00E041A7">
        <w:rPr>
          <w:rFonts w:ascii="Times New Roman" w:hAnsi="Times New Roman" w:cs="Times New Roman"/>
          <w:sz w:val="24"/>
          <w:szCs w:val="24"/>
        </w:rPr>
        <w:t>rename(</w:t>
      </w:r>
      <w:proofErr w:type="gramEnd"/>
      <w:r w:rsidRPr="00E041A7">
        <w:rPr>
          <w:rFonts w:ascii="Times New Roman" w:hAnsi="Times New Roman" w:cs="Times New Roman"/>
          <w:sz w:val="24"/>
          <w:szCs w:val="24"/>
        </w:rPr>
        <w:t>2) on Linux, MoveFileExW on Windows) — that readers never witness in a partial state.</w:t>
      </w:r>
    </w:p>
    <w:p w14:paraId="76471800" w14:textId="77777777" w:rsidR="00476264" w:rsidRPr="00E041A7" w:rsidRDefault="00000000">
      <w:pPr>
        <w:spacing w:before="40" w:after="80"/>
        <w:jc w:val="both"/>
        <w:rPr>
          <w:rFonts w:ascii="Times New Roman" w:hAnsi="Times New Roman" w:cs="Times New Roman"/>
          <w:sz w:val="24"/>
          <w:szCs w:val="24"/>
        </w:rPr>
      </w:pPr>
      <w:r w:rsidRPr="00E041A7">
        <w:rPr>
          <w:rFonts w:ascii="Times New Roman" w:hAnsi="Times New Roman" w:cs="Times New Roman"/>
          <w:sz w:val="24"/>
          <w:szCs w:val="24"/>
        </w:rPr>
        <w:t>The TOCTOU (time-of-check to time-of-use) race is neutralised by performing the version check and increment inside the write lock. No other thread can modify the version between the check and the actual I/O.</w:t>
      </w:r>
    </w:p>
    <w:p w14:paraId="2070A8C5"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4.4  Deadlock</w:t>
      </w:r>
      <w:proofErr w:type="gramEnd"/>
      <w:r w:rsidRPr="00E041A7">
        <w:rPr>
          <w:rFonts w:ascii="Times New Roman" w:hAnsi="Times New Roman" w:cs="Times New Roman"/>
          <w:b/>
          <w:color w:val="000000" w:themeColor="text1"/>
          <w:sz w:val="24"/>
          <w:szCs w:val="24"/>
        </w:rPr>
        <w:t xml:space="preserve"> Avoidance by Resource Ordering</w:t>
      </w:r>
    </w:p>
    <w:p w14:paraId="1D074F48"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sz w:val="24"/>
          <w:szCs w:val="24"/>
        </w:rPr>
        <w:t xml:space="preserve">The </w:t>
      </w:r>
      <w:proofErr w:type="gramStart"/>
      <w:r w:rsidRPr="00E041A7">
        <w:rPr>
          <w:rFonts w:ascii="Times New Roman" w:hAnsi="Times New Roman" w:cs="Times New Roman"/>
          <w:sz w:val="24"/>
          <w:szCs w:val="24"/>
        </w:rPr>
        <w:t>rename(</w:t>
      </w:r>
      <w:proofErr w:type="gramEnd"/>
      <w:r w:rsidRPr="00E041A7">
        <w:rPr>
          <w:rFonts w:ascii="Times New Roman" w:hAnsi="Times New Roman" w:cs="Times New Roman"/>
          <w:sz w:val="24"/>
          <w:szCs w:val="24"/>
        </w:rPr>
        <w:t xml:space="preserve">from, to) operation must hold write locks on two paths simultaneously. If Thread 1 renames A→B and Thread 2 renames B→A, each thread may hold one lock while waiting for the other — a circular wait, i.e., deadlock. The classical solution (Coffman, 1971) is to impose a total order on resource acquisition: all threads must request locks in the same global order. RemoteFS uses alphabetical order of the normalised path strings. Both threads always try to lock the </w:t>
      </w:r>
      <w:r w:rsidRPr="00E041A7">
        <w:rPr>
          <w:rFonts w:ascii="Times New Roman" w:hAnsi="Times New Roman" w:cs="Times New Roman"/>
          <w:color w:val="000000" w:themeColor="text1"/>
          <w:sz w:val="24"/>
          <w:szCs w:val="24"/>
        </w:rPr>
        <w:t>alphabetically-first path first; one wins and proceeds, the other waits — no cycle forms.</w:t>
      </w:r>
    </w:p>
    <w:p w14:paraId="3C793C19"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4.5  Security</w:t>
      </w:r>
      <w:proofErr w:type="gramEnd"/>
      <w:r w:rsidRPr="00E041A7">
        <w:rPr>
          <w:rFonts w:ascii="Times New Roman" w:hAnsi="Times New Roman" w:cs="Times New Roman"/>
          <w:b/>
          <w:color w:val="000000" w:themeColor="text1"/>
          <w:sz w:val="24"/>
          <w:szCs w:val="24"/>
        </w:rPr>
        <w:t xml:space="preserve"> Fundamentals</w:t>
      </w:r>
    </w:p>
    <w:p w14:paraId="120354BD" w14:textId="77777777" w:rsidR="00476264" w:rsidRPr="00E041A7" w:rsidRDefault="00000000">
      <w:pPr>
        <w:spacing w:before="40" w:after="80"/>
        <w:jc w:val="both"/>
        <w:rPr>
          <w:rFonts w:ascii="Times New Roman" w:hAnsi="Times New Roman" w:cs="Times New Roman"/>
          <w:sz w:val="24"/>
          <w:szCs w:val="24"/>
        </w:rPr>
      </w:pPr>
      <w:r w:rsidRPr="00E041A7">
        <w:rPr>
          <w:rFonts w:ascii="Times New Roman" w:hAnsi="Times New Roman" w:cs="Times New Roman"/>
          <w:sz w:val="24"/>
          <w:szCs w:val="24"/>
        </w:rPr>
        <w:t>Three security principles are implemented:</w:t>
      </w:r>
    </w:p>
    <w:p w14:paraId="24D69F58" w14:textId="77777777" w:rsidR="00476264" w:rsidRPr="00E041A7" w:rsidRDefault="00000000">
      <w:pPr>
        <w:pStyle w:val="ListBullet"/>
        <w:spacing w:before="20" w:after="40"/>
        <w:rPr>
          <w:rFonts w:ascii="Times New Roman" w:hAnsi="Times New Roman" w:cs="Times New Roman"/>
          <w:sz w:val="24"/>
          <w:szCs w:val="24"/>
        </w:rPr>
      </w:pPr>
      <w:r w:rsidRPr="00E041A7">
        <w:rPr>
          <w:rFonts w:ascii="Times New Roman" w:hAnsi="Times New Roman" w:cs="Times New Roman"/>
          <w:sz w:val="24"/>
          <w:szCs w:val="24"/>
        </w:rPr>
        <w:lastRenderedPageBreak/>
        <w:t>Salted Hashing: Passwords are never stored in plaintext. A random 128-bit salt is generated per user and stored alongside the SHA-256(salt || password) digest. This defeats rainbow-table attacks.</w:t>
      </w:r>
    </w:p>
    <w:p w14:paraId="58ABADC9" w14:textId="77777777" w:rsidR="00476264" w:rsidRPr="00E041A7" w:rsidRDefault="00000000">
      <w:pPr>
        <w:pStyle w:val="ListBullet"/>
        <w:spacing w:before="20" w:after="40"/>
        <w:rPr>
          <w:rFonts w:ascii="Times New Roman" w:hAnsi="Times New Roman" w:cs="Times New Roman"/>
          <w:sz w:val="24"/>
          <w:szCs w:val="24"/>
        </w:rPr>
      </w:pPr>
      <w:r w:rsidRPr="00E041A7">
        <w:rPr>
          <w:rFonts w:ascii="Times New Roman" w:hAnsi="Times New Roman" w:cs="Times New Roman"/>
          <w:sz w:val="24"/>
          <w:szCs w:val="24"/>
        </w:rPr>
        <w:t>Session Tokens: After successful login the server issues a random UUID token. Every subsequent RMI call presents this token; the server validates it and checks for 30-minute inactivity expiry. Tokens are held in a ConcurrentHashMap for thread-safe access.</w:t>
      </w:r>
    </w:p>
    <w:p w14:paraId="4D36E869" w14:textId="77777777" w:rsidR="00476264" w:rsidRPr="00E041A7" w:rsidRDefault="00000000">
      <w:pPr>
        <w:pStyle w:val="ListBullet"/>
        <w:spacing w:before="20" w:after="40"/>
        <w:rPr>
          <w:rFonts w:ascii="Times New Roman" w:hAnsi="Times New Roman" w:cs="Times New Roman"/>
          <w:sz w:val="24"/>
          <w:szCs w:val="24"/>
        </w:rPr>
      </w:pPr>
      <w:r w:rsidRPr="00E041A7">
        <w:rPr>
          <w:rFonts w:ascii="Times New Roman" w:hAnsi="Times New Roman" w:cs="Times New Roman"/>
          <w:sz w:val="24"/>
          <w:szCs w:val="24"/>
        </w:rPr>
        <w:t xml:space="preserve">Path Validation: Every user-supplied path is resolved against the storage root and normalised. The result must start with the storage root path; </w:t>
      </w:r>
      <w:proofErr w:type="gramStart"/>
      <w:r w:rsidRPr="00E041A7">
        <w:rPr>
          <w:rFonts w:ascii="Times New Roman" w:hAnsi="Times New Roman" w:cs="Times New Roman"/>
          <w:sz w:val="24"/>
          <w:szCs w:val="24"/>
        </w:rPr>
        <w:t>otherwise</w:t>
      </w:r>
      <w:proofErr w:type="gramEnd"/>
      <w:r w:rsidRPr="00E041A7">
        <w:rPr>
          <w:rFonts w:ascii="Times New Roman" w:hAnsi="Times New Roman" w:cs="Times New Roman"/>
          <w:sz w:val="24"/>
          <w:szCs w:val="24"/>
        </w:rPr>
        <w:t xml:space="preserve"> it is rejected. Symlinks are additionally resolved with </w:t>
      </w:r>
      <w:proofErr w:type="gramStart"/>
      <w:r w:rsidRPr="00E041A7">
        <w:rPr>
          <w:rFonts w:ascii="Times New Roman" w:hAnsi="Times New Roman" w:cs="Times New Roman"/>
          <w:sz w:val="24"/>
          <w:szCs w:val="24"/>
        </w:rPr>
        <w:t>toRealPath(</w:t>
      </w:r>
      <w:proofErr w:type="gramEnd"/>
      <w:r w:rsidRPr="00E041A7">
        <w:rPr>
          <w:rFonts w:ascii="Times New Roman" w:hAnsi="Times New Roman" w:cs="Times New Roman"/>
          <w:sz w:val="24"/>
          <w:szCs w:val="24"/>
        </w:rPr>
        <w:t>) to catch symlink-based escapes.</w:t>
      </w:r>
    </w:p>
    <w:p w14:paraId="4E7EEFAB" w14:textId="77777777" w:rsidR="00476264" w:rsidRPr="00E041A7" w:rsidRDefault="00476264">
      <w:pPr>
        <w:pBdr>
          <w:bottom w:val="single" w:sz="4" w:space="1" w:color="BFBFBF"/>
        </w:pBdr>
        <w:spacing w:before="40" w:after="40"/>
        <w:rPr>
          <w:rFonts w:ascii="Times New Roman" w:hAnsi="Times New Roman" w:cs="Times New Roman"/>
          <w:sz w:val="24"/>
          <w:szCs w:val="24"/>
        </w:rPr>
      </w:pPr>
    </w:p>
    <w:p w14:paraId="76BD3FB2" w14:textId="77777777" w:rsidR="00476264" w:rsidRPr="00E041A7" w:rsidRDefault="00000000">
      <w:pPr>
        <w:spacing w:before="240" w:after="80"/>
        <w:rPr>
          <w:rFonts w:ascii="Times New Roman" w:hAnsi="Times New Roman" w:cs="Times New Roman"/>
          <w:color w:val="000000" w:themeColor="text1"/>
          <w:sz w:val="32"/>
          <w:szCs w:val="32"/>
        </w:rPr>
      </w:pPr>
      <w:r w:rsidRPr="00E041A7">
        <w:rPr>
          <w:rFonts w:ascii="Times New Roman" w:hAnsi="Times New Roman" w:cs="Times New Roman"/>
          <w:b/>
          <w:color w:val="000000" w:themeColor="text1"/>
          <w:sz w:val="32"/>
          <w:szCs w:val="32"/>
        </w:rPr>
        <w:t>5. System Architecture</w:t>
      </w:r>
    </w:p>
    <w:p w14:paraId="554181EE"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5.1  Module</w:t>
      </w:r>
      <w:proofErr w:type="gramEnd"/>
      <w:r w:rsidRPr="00E041A7">
        <w:rPr>
          <w:rFonts w:ascii="Times New Roman" w:hAnsi="Times New Roman" w:cs="Times New Roman"/>
          <w:b/>
          <w:color w:val="000000" w:themeColor="text1"/>
          <w:sz w:val="24"/>
          <w:szCs w:val="24"/>
        </w:rPr>
        <w:t xml:space="preserve"> Structure</w:t>
      </w:r>
    </w:p>
    <w:p w14:paraId="4D226173" w14:textId="77777777" w:rsidR="00476264" w:rsidRPr="00E041A7" w:rsidRDefault="00000000">
      <w:pPr>
        <w:spacing w:before="40" w:after="80"/>
        <w:jc w:val="both"/>
        <w:rPr>
          <w:rFonts w:ascii="Times New Roman" w:hAnsi="Times New Roman" w:cs="Times New Roman"/>
          <w:sz w:val="24"/>
          <w:szCs w:val="24"/>
        </w:rPr>
      </w:pPr>
      <w:r w:rsidRPr="00E041A7">
        <w:rPr>
          <w:rFonts w:ascii="Times New Roman" w:hAnsi="Times New Roman" w:cs="Times New Roman"/>
          <w:sz w:val="24"/>
          <w:szCs w:val="24"/>
        </w:rPr>
        <w:t>RemoteFS is a Maven multi-module project comprising four modules:</w:t>
      </w:r>
    </w:p>
    <w:tbl>
      <w:tblPr>
        <w:tblStyle w:val="TableGrid"/>
        <w:tblW w:w="0" w:type="auto"/>
        <w:tblLook w:val="04A0" w:firstRow="1" w:lastRow="0" w:firstColumn="1" w:lastColumn="0" w:noHBand="0" w:noVBand="1"/>
      </w:tblPr>
      <w:tblGrid>
        <w:gridCol w:w="1698"/>
        <w:gridCol w:w="2549"/>
        <w:gridCol w:w="5375"/>
      </w:tblGrid>
      <w:tr w:rsidR="00476264" w:rsidRPr="00E041A7" w14:paraId="03ED684E" w14:textId="77777777">
        <w:tc>
          <w:tcPr>
            <w:tcW w:w="1701" w:type="dxa"/>
            <w:shd w:val="clear" w:color="auto" w:fill="1F3864"/>
          </w:tcPr>
          <w:p w14:paraId="3B015863"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b/>
                <w:color w:val="FFFFFF"/>
                <w:sz w:val="24"/>
                <w:szCs w:val="24"/>
              </w:rPr>
              <w:t>Module</w:t>
            </w:r>
          </w:p>
        </w:tc>
        <w:tc>
          <w:tcPr>
            <w:tcW w:w="2551" w:type="dxa"/>
            <w:shd w:val="clear" w:color="auto" w:fill="1F3864"/>
          </w:tcPr>
          <w:p w14:paraId="3DA89F1D"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b/>
                <w:color w:val="FFFFFF"/>
                <w:sz w:val="24"/>
                <w:szCs w:val="24"/>
              </w:rPr>
              <w:t>Artifact / Package</w:t>
            </w:r>
          </w:p>
        </w:tc>
        <w:tc>
          <w:tcPr>
            <w:tcW w:w="5386" w:type="dxa"/>
            <w:shd w:val="clear" w:color="auto" w:fill="1F3864"/>
          </w:tcPr>
          <w:p w14:paraId="08ECEA83"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b/>
                <w:color w:val="FFFFFF"/>
                <w:sz w:val="24"/>
                <w:szCs w:val="24"/>
              </w:rPr>
              <w:t>Key Classes</w:t>
            </w:r>
          </w:p>
        </w:tc>
      </w:tr>
      <w:tr w:rsidR="00476264" w:rsidRPr="00E041A7" w14:paraId="4A41B973" w14:textId="77777777">
        <w:tc>
          <w:tcPr>
            <w:tcW w:w="1701" w:type="dxa"/>
          </w:tcPr>
          <w:p w14:paraId="45C71B1A"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b/>
                <w:sz w:val="24"/>
                <w:szCs w:val="24"/>
              </w:rPr>
              <w:t>common</w:t>
            </w:r>
          </w:p>
        </w:tc>
        <w:tc>
          <w:tcPr>
            <w:tcW w:w="2551" w:type="dxa"/>
          </w:tcPr>
          <w:p w14:paraId="02679914" w14:textId="77777777" w:rsidR="00476264" w:rsidRPr="00E041A7" w:rsidRDefault="00000000">
            <w:pPr>
              <w:rPr>
                <w:rFonts w:ascii="Times New Roman" w:hAnsi="Times New Roman" w:cs="Times New Roman"/>
                <w:sz w:val="24"/>
                <w:szCs w:val="24"/>
              </w:rPr>
            </w:pPr>
            <w:proofErr w:type="gramStart"/>
            <w:r w:rsidRPr="00E041A7">
              <w:rPr>
                <w:rFonts w:ascii="Times New Roman" w:hAnsi="Times New Roman" w:cs="Times New Roman"/>
                <w:sz w:val="24"/>
                <w:szCs w:val="24"/>
              </w:rPr>
              <w:t>remotefs.common</w:t>
            </w:r>
            <w:proofErr w:type="gramEnd"/>
          </w:p>
        </w:tc>
        <w:tc>
          <w:tcPr>
            <w:tcW w:w="5386" w:type="dxa"/>
          </w:tcPr>
          <w:p w14:paraId="5B684591"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sz w:val="24"/>
                <w:szCs w:val="24"/>
              </w:rPr>
              <w:t>FileService (Remote interface), FileInfo (Serializable DTO), FileOpException</w:t>
            </w:r>
          </w:p>
        </w:tc>
      </w:tr>
      <w:tr w:rsidR="00476264" w:rsidRPr="00E041A7" w14:paraId="53A881DD" w14:textId="77777777">
        <w:tc>
          <w:tcPr>
            <w:tcW w:w="1701" w:type="dxa"/>
            <w:shd w:val="clear" w:color="auto" w:fill="EBF3FB"/>
          </w:tcPr>
          <w:p w14:paraId="56743F3A"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b/>
                <w:sz w:val="24"/>
                <w:szCs w:val="24"/>
              </w:rPr>
              <w:t>server</w:t>
            </w:r>
          </w:p>
        </w:tc>
        <w:tc>
          <w:tcPr>
            <w:tcW w:w="2551" w:type="dxa"/>
            <w:shd w:val="clear" w:color="auto" w:fill="EBF3FB"/>
          </w:tcPr>
          <w:p w14:paraId="44AA74BA" w14:textId="77777777" w:rsidR="00476264" w:rsidRPr="00E041A7" w:rsidRDefault="00000000">
            <w:pPr>
              <w:rPr>
                <w:rFonts w:ascii="Times New Roman" w:hAnsi="Times New Roman" w:cs="Times New Roman"/>
                <w:sz w:val="24"/>
                <w:szCs w:val="24"/>
              </w:rPr>
            </w:pPr>
            <w:proofErr w:type="gramStart"/>
            <w:r w:rsidRPr="00E041A7">
              <w:rPr>
                <w:rFonts w:ascii="Times New Roman" w:hAnsi="Times New Roman" w:cs="Times New Roman"/>
                <w:sz w:val="24"/>
                <w:szCs w:val="24"/>
              </w:rPr>
              <w:t>remotefs.server</w:t>
            </w:r>
            <w:proofErr w:type="gramEnd"/>
          </w:p>
        </w:tc>
        <w:tc>
          <w:tcPr>
            <w:tcW w:w="5386" w:type="dxa"/>
            <w:shd w:val="clear" w:color="auto" w:fill="EBF3FB"/>
          </w:tcPr>
          <w:p w14:paraId="5A4CE98C"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sz w:val="24"/>
                <w:szCs w:val="24"/>
              </w:rPr>
              <w:t>ServerMain, FileServiceImpl, LockManager, VersionManager, AuthManager, PathValidator, AuditLogger</w:t>
            </w:r>
          </w:p>
        </w:tc>
      </w:tr>
      <w:tr w:rsidR="00476264" w:rsidRPr="00E041A7" w14:paraId="6032790E" w14:textId="77777777">
        <w:tc>
          <w:tcPr>
            <w:tcW w:w="1701" w:type="dxa"/>
          </w:tcPr>
          <w:p w14:paraId="028AEB9B"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b/>
                <w:sz w:val="24"/>
                <w:szCs w:val="24"/>
              </w:rPr>
              <w:t>client</w:t>
            </w:r>
          </w:p>
        </w:tc>
        <w:tc>
          <w:tcPr>
            <w:tcW w:w="2551" w:type="dxa"/>
          </w:tcPr>
          <w:p w14:paraId="267D5780" w14:textId="77777777" w:rsidR="00476264" w:rsidRPr="00E041A7" w:rsidRDefault="00000000">
            <w:pPr>
              <w:rPr>
                <w:rFonts w:ascii="Times New Roman" w:hAnsi="Times New Roman" w:cs="Times New Roman"/>
                <w:sz w:val="24"/>
                <w:szCs w:val="24"/>
              </w:rPr>
            </w:pPr>
            <w:proofErr w:type="gramStart"/>
            <w:r w:rsidRPr="00E041A7">
              <w:rPr>
                <w:rFonts w:ascii="Times New Roman" w:hAnsi="Times New Roman" w:cs="Times New Roman"/>
                <w:sz w:val="24"/>
                <w:szCs w:val="24"/>
              </w:rPr>
              <w:t>remotefs.client</w:t>
            </w:r>
            <w:proofErr w:type="gramEnd"/>
          </w:p>
        </w:tc>
        <w:tc>
          <w:tcPr>
            <w:tcW w:w="5386" w:type="dxa"/>
          </w:tcPr>
          <w:p w14:paraId="31929A34"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sz w:val="24"/>
                <w:szCs w:val="24"/>
              </w:rPr>
              <w:t>ClientMain (REPL loop + RMI lookup), ConsoleCommands (CLI command verbs)</w:t>
            </w:r>
          </w:p>
        </w:tc>
      </w:tr>
      <w:tr w:rsidR="00476264" w:rsidRPr="00E041A7" w14:paraId="0059743F" w14:textId="77777777">
        <w:tc>
          <w:tcPr>
            <w:tcW w:w="1701" w:type="dxa"/>
            <w:shd w:val="clear" w:color="auto" w:fill="EBF3FB"/>
          </w:tcPr>
          <w:p w14:paraId="0B5B08D2"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b/>
                <w:sz w:val="24"/>
                <w:szCs w:val="24"/>
              </w:rPr>
              <w:t>tests</w:t>
            </w:r>
          </w:p>
        </w:tc>
        <w:tc>
          <w:tcPr>
            <w:tcW w:w="2551" w:type="dxa"/>
            <w:shd w:val="clear" w:color="auto" w:fill="EBF3FB"/>
          </w:tcPr>
          <w:p w14:paraId="3E6E27FF" w14:textId="77777777" w:rsidR="00476264" w:rsidRPr="00E041A7" w:rsidRDefault="00000000">
            <w:pPr>
              <w:rPr>
                <w:rFonts w:ascii="Times New Roman" w:hAnsi="Times New Roman" w:cs="Times New Roman"/>
                <w:sz w:val="24"/>
                <w:szCs w:val="24"/>
              </w:rPr>
            </w:pPr>
            <w:proofErr w:type="gramStart"/>
            <w:r w:rsidRPr="00E041A7">
              <w:rPr>
                <w:rFonts w:ascii="Times New Roman" w:hAnsi="Times New Roman" w:cs="Times New Roman"/>
                <w:sz w:val="24"/>
                <w:szCs w:val="24"/>
              </w:rPr>
              <w:t>remotefs.tests</w:t>
            </w:r>
            <w:proofErr w:type="gramEnd"/>
          </w:p>
        </w:tc>
        <w:tc>
          <w:tcPr>
            <w:tcW w:w="5386" w:type="dxa"/>
            <w:shd w:val="clear" w:color="auto" w:fill="EBF3FB"/>
          </w:tcPr>
          <w:p w14:paraId="230134F6" w14:textId="77777777" w:rsidR="00476264" w:rsidRPr="00E041A7" w:rsidRDefault="00000000">
            <w:pPr>
              <w:rPr>
                <w:rFonts w:ascii="Times New Roman" w:hAnsi="Times New Roman" w:cs="Times New Roman"/>
                <w:sz w:val="24"/>
                <w:szCs w:val="24"/>
              </w:rPr>
            </w:pPr>
            <w:r w:rsidRPr="00E041A7">
              <w:rPr>
                <w:rFonts w:ascii="Times New Roman" w:hAnsi="Times New Roman" w:cs="Times New Roman"/>
                <w:sz w:val="24"/>
                <w:szCs w:val="24"/>
              </w:rPr>
              <w:t>ConcurrentAppendTest, AtomicReadWriteTest, VersionConflictTest, RenameDeadlockTest, PathTraversalTest, AuthSecurityTest</w:t>
            </w:r>
          </w:p>
        </w:tc>
      </w:tr>
    </w:tbl>
    <w:p w14:paraId="02CD552E" w14:textId="77777777" w:rsidR="00476264" w:rsidRPr="00E041A7" w:rsidRDefault="00476264">
      <w:pPr>
        <w:rPr>
          <w:rFonts w:ascii="Times New Roman" w:hAnsi="Times New Roman" w:cs="Times New Roman"/>
          <w:color w:val="000000" w:themeColor="text1"/>
          <w:sz w:val="24"/>
          <w:szCs w:val="24"/>
        </w:rPr>
      </w:pPr>
    </w:p>
    <w:p w14:paraId="1A497359"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5.2  RMI</w:t>
      </w:r>
      <w:proofErr w:type="gramEnd"/>
      <w:r w:rsidRPr="00E041A7">
        <w:rPr>
          <w:rFonts w:ascii="Times New Roman" w:hAnsi="Times New Roman" w:cs="Times New Roman"/>
          <w:b/>
          <w:color w:val="000000" w:themeColor="text1"/>
          <w:sz w:val="24"/>
          <w:szCs w:val="24"/>
        </w:rPr>
        <w:t xml:space="preserve"> Communication Flow</w:t>
      </w:r>
    </w:p>
    <w:p w14:paraId="0EDAD093"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Every client request follows the same pipeline inside FileServiceImpl:</w:t>
      </w:r>
    </w:p>
    <w:p w14:paraId="7B805447" w14:textId="77777777" w:rsidR="00476264" w:rsidRPr="00E041A7" w:rsidRDefault="00000000">
      <w:pPr>
        <w:spacing w:before="4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  1. Validate the session token (AuthManager.validateToken) — reject with FileOpException if missing or expired.</w:t>
      </w:r>
    </w:p>
    <w:p w14:paraId="052E2B2F" w14:textId="77777777" w:rsidR="00476264" w:rsidRPr="00E041A7" w:rsidRDefault="00000000">
      <w:pPr>
        <w:spacing w:before="4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  2. Validate and resolve the path (PathValidator.resolve) — normalise, check startsWith(storageRoot), resolve symlinks.</w:t>
      </w:r>
    </w:p>
    <w:p w14:paraId="573B5DD9" w14:textId="77777777" w:rsidR="00476264" w:rsidRPr="00E041A7" w:rsidRDefault="00000000">
      <w:pPr>
        <w:spacing w:before="4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  3. Derive the lock/version key (PathValidator.toKey) — a normalised relative path string.</w:t>
      </w:r>
    </w:p>
    <w:p w14:paraId="1B8C3B61" w14:textId="77777777" w:rsidR="00476264" w:rsidRPr="00E041A7" w:rsidRDefault="00000000">
      <w:pPr>
        <w:spacing w:before="4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  4. Acquire the appropriate lock (LockManager) — read lock for </w:t>
      </w:r>
      <w:proofErr w:type="gramStart"/>
      <w:r w:rsidRPr="00E041A7">
        <w:rPr>
          <w:rFonts w:ascii="Times New Roman" w:hAnsi="Times New Roman" w:cs="Times New Roman"/>
          <w:color w:val="000000" w:themeColor="text1"/>
          <w:sz w:val="24"/>
          <w:szCs w:val="24"/>
        </w:rPr>
        <w:t>read(</w:t>
      </w:r>
      <w:proofErr w:type="gramEnd"/>
      <w:r w:rsidRPr="00E041A7">
        <w:rPr>
          <w:rFonts w:ascii="Times New Roman" w:hAnsi="Times New Roman" w:cs="Times New Roman"/>
          <w:color w:val="000000" w:themeColor="text1"/>
          <w:sz w:val="24"/>
          <w:szCs w:val="24"/>
        </w:rPr>
        <w:t xml:space="preserve">); write lock for </w:t>
      </w:r>
      <w:proofErr w:type="gramStart"/>
      <w:r w:rsidRPr="00E041A7">
        <w:rPr>
          <w:rFonts w:ascii="Times New Roman" w:hAnsi="Times New Roman" w:cs="Times New Roman"/>
          <w:color w:val="000000" w:themeColor="text1"/>
          <w:sz w:val="24"/>
          <w:szCs w:val="24"/>
        </w:rPr>
        <w:t>write(</w:t>
      </w:r>
      <w:proofErr w:type="gramEnd"/>
      <w:r w:rsidRPr="00E041A7">
        <w:rPr>
          <w:rFonts w:ascii="Times New Roman" w:hAnsi="Times New Roman" w:cs="Times New Roman"/>
          <w:color w:val="000000" w:themeColor="text1"/>
          <w:sz w:val="24"/>
          <w:szCs w:val="24"/>
        </w:rPr>
        <w:t xml:space="preserve">), </w:t>
      </w:r>
      <w:proofErr w:type="gramStart"/>
      <w:r w:rsidRPr="00E041A7">
        <w:rPr>
          <w:rFonts w:ascii="Times New Roman" w:hAnsi="Times New Roman" w:cs="Times New Roman"/>
          <w:color w:val="000000" w:themeColor="text1"/>
          <w:sz w:val="24"/>
          <w:szCs w:val="24"/>
        </w:rPr>
        <w:t>append(</w:t>
      </w:r>
      <w:proofErr w:type="gramEnd"/>
      <w:r w:rsidRPr="00E041A7">
        <w:rPr>
          <w:rFonts w:ascii="Times New Roman" w:hAnsi="Times New Roman" w:cs="Times New Roman"/>
          <w:color w:val="000000" w:themeColor="text1"/>
          <w:sz w:val="24"/>
          <w:szCs w:val="24"/>
        </w:rPr>
        <w:t xml:space="preserve">), </w:t>
      </w:r>
      <w:proofErr w:type="gramStart"/>
      <w:r w:rsidRPr="00E041A7">
        <w:rPr>
          <w:rFonts w:ascii="Times New Roman" w:hAnsi="Times New Roman" w:cs="Times New Roman"/>
          <w:color w:val="000000" w:themeColor="text1"/>
          <w:sz w:val="24"/>
          <w:szCs w:val="24"/>
        </w:rPr>
        <w:t>delete(</w:t>
      </w:r>
      <w:proofErr w:type="gramEnd"/>
      <w:r w:rsidRPr="00E041A7">
        <w:rPr>
          <w:rFonts w:ascii="Times New Roman" w:hAnsi="Times New Roman" w:cs="Times New Roman"/>
          <w:color w:val="000000" w:themeColor="text1"/>
          <w:sz w:val="24"/>
          <w:szCs w:val="24"/>
        </w:rPr>
        <w:t xml:space="preserve">), </w:t>
      </w:r>
      <w:proofErr w:type="gramStart"/>
      <w:r w:rsidRPr="00E041A7">
        <w:rPr>
          <w:rFonts w:ascii="Times New Roman" w:hAnsi="Times New Roman" w:cs="Times New Roman"/>
          <w:color w:val="000000" w:themeColor="text1"/>
          <w:sz w:val="24"/>
          <w:szCs w:val="24"/>
        </w:rPr>
        <w:t>rename(</w:t>
      </w:r>
      <w:proofErr w:type="gramEnd"/>
      <w:r w:rsidRPr="00E041A7">
        <w:rPr>
          <w:rFonts w:ascii="Times New Roman" w:hAnsi="Times New Roman" w:cs="Times New Roman"/>
          <w:color w:val="000000" w:themeColor="text1"/>
          <w:sz w:val="24"/>
          <w:szCs w:val="24"/>
        </w:rPr>
        <w:t>).</w:t>
      </w:r>
    </w:p>
    <w:p w14:paraId="6DCEC124" w14:textId="77777777" w:rsidR="00476264" w:rsidRPr="00E041A7" w:rsidRDefault="00000000">
      <w:pPr>
        <w:spacing w:before="4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  5. Perform the file I/O (</w:t>
      </w:r>
      <w:proofErr w:type="gramStart"/>
      <w:r w:rsidRPr="00E041A7">
        <w:rPr>
          <w:rFonts w:ascii="Times New Roman" w:hAnsi="Times New Roman" w:cs="Times New Roman"/>
          <w:color w:val="000000" w:themeColor="text1"/>
          <w:sz w:val="24"/>
          <w:szCs w:val="24"/>
        </w:rPr>
        <w:t>java.nio.file</w:t>
      </w:r>
      <w:proofErr w:type="gramEnd"/>
      <w:r w:rsidRPr="00E041A7">
        <w:rPr>
          <w:rFonts w:ascii="Times New Roman" w:hAnsi="Times New Roman" w:cs="Times New Roman"/>
          <w:color w:val="000000" w:themeColor="text1"/>
          <w:sz w:val="24"/>
          <w:szCs w:val="24"/>
        </w:rPr>
        <w:t>.Files APIs).</w:t>
      </w:r>
    </w:p>
    <w:p w14:paraId="2FD4782B" w14:textId="77777777" w:rsidR="00476264" w:rsidRPr="00E041A7" w:rsidRDefault="00000000">
      <w:pPr>
        <w:spacing w:before="4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  6. Release the lock in a finally block — guarantees release even if an exception occurs.</w:t>
      </w:r>
    </w:p>
    <w:p w14:paraId="0512C74A" w14:textId="77777777" w:rsidR="00476264" w:rsidRPr="00E041A7" w:rsidRDefault="00000000">
      <w:pPr>
        <w:spacing w:before="4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  7. Append to the audit log (AuditLogger) — records user, operation, path, and result.</w:t>
      </w:r>
    </w:p>
    <w:p w14:paraId="3C74282B"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5.3  Component</w:t>
      </w:r>
      <w:proofErr w:type="gramEnd"/>
      <w:r w:rsidRPr="00E041A7">
        <w:rPr>
          <w:rFonts w:ascii="Times New Roman" w:hAnsi="Times New Roman" w:cs="Times New Roman"/>
          <w:b/>
          <w:color w:val="000000" w:themeColor="text1"/>
          <w:sz w:val="24"/>
          <w:szCs w:val="24"/>
        </w:rPr>
        <w:t xml:space="preserve"> Interaction Diagram</w:t>
      </w:r>
    </w:p>
    <w:p w14:paraId="4F35BBA2" w14:textId="77777777" w:rsidR="00476264" w:rsidRPr="00E041A7" w:rsidRDefault="00000000">
      <w:pPr>
        <w:shd w:val="clear" w:color="auto" w:fill="F0F0F0"/>
        <w:spacing w:before="80" w:after="80"/>
        <w:ind w:left="283"/>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lastRenderedPageBreak/>
        <w:t xml:space="preserve">  Client JVM                              Server JVM</w:t>
      </w:r>
      <w:r w:rsidRPr="00E041A7">
        <w:rPr>
          <w:rFonts w:ascii="Times New Roman" w:hAnsi="Times New Roman" w:cs="Times New Roman"/>
          <w:color w:val="000000" w:themeColor="text1"/>
          <w:sz w:val="24"/>
          <w:szCs w:val="24"/>
        </w:rPr>
        <w:br/>
        <w:t xml:space="preserve">  ┌─────────────┐   RMI Stub (TCP:1099)   ┌──────────────────────────────────────────┐</w:t>
      </w:r>
      <w:r w:rsidRPr="00E041A7">
        <w:rPr>
          <w:rFonts w:ascii="Times New Roman" w:hAnsi="Times New Roman" w:cs="Times New Roman"/>
          <w:color w:val="000000" w:themeColor="text1"/>
          <w:sz w:val="24"/>
          <w:szCs w:val="24"/>
        </w:rPr>
        <w:br/>
        <w:t xml:space="preserve">  │ ClientMain  │ ─────────────────────►  │ FileServiceImpl (UnicastRemoteObject)     │</w:t>
      </w:r>
      <w:r w:rsidRPr="00E041A7">
        <w:rPr>
          <w:rFonts w:ascii="Times New Roman" w:hAnsi="Times New Roman" w:cs="Times New Roman"/>
          <w:color w:val="000000" w:themeColor="text1"/>
          <w:sz w:val="24"/>
          <w:szCs w:val="24"/>
        </w:rPr>
        <w:br/>
        <w:t xml:space="preserve">  │ ConsoleCmd  │                          │                                          │</w:t>
      </w:r>
      <w:r w:rsidRPr="00E041A7">
        <w:rPr>
          <w:rFonts w:ascii="Times New Roman" w:hAnsi="Times New Roman" w:cs="Times New Roman"/>
          <w:color w:val="000000" w:themeColor="text1"/>
          <w:sz w:val="24"/>
          <w:szCs w:val="24"/>
        </w:rPr>
        <w:br/>
        <w:t xml:space="preserve">  └─────────────┘                          │  ┌─────────────┐  ┌──────────────────┐  │</w:t>
      </w:r>
      <w:r w:rsidRPr="00E041A7">
        <w:rPr>
          <w:rFonts w:ascii="Times New Roman" w:hAnsi="Times New Roman" w:cs="Times New Roman"/>
          <w:color w:val="000000" w:themeColor="text1"/>
          <w:sz w:val="24"/>
          <w:szCs w:val="24"/>
        </w:rPr>
        <w:br/>
        <w:t xml:space="preserve">                                           │  │ AuthManager │  │ PathValidator    │  │</w:t>
      </w:r>
      <w:r w:rsidRPr="00E041A7">
        <w:rPr>
          <w:rFonts w:ascii="Times New Roman" w:hAnsi="Times New Roman" w:cs="Times New Roman"/>
          <w:color w:val="000000" w:themeColor="text1"/>
          <w:sz w:val="24"/>
          <w:szCs w:val="24"/>
        </w:rPr>
        <w:br/>
        <w:t xml:space="preserve">                                           │  └─────────────┘  └──────────────────┘  │</w:t>
      </w:r>
      <w:r w:rsidRPr="00E041A7">
        <w:rPr>
          <w:rFonts w:ascii="Times New Roman" w:hAnsi="Times New Roman" w:cs="Times New Roman"/>
          <w:color w:val="000000" w:themeColor="text1"/>
          <w:sz w:val="24"/>
          <w:szCs w:val="24"/>
        </w:rPr>
        <w:br/>
        <w:t xml:space="preserve">                                           │  ┌─────────────┐  ┌──────────────────┐  │</w:t>
      </w:r>
      <w:r w:rsidRPr="00E041A7">
        <w:rPr>
          <w:rFonts w:ascii="Times New Roman" w:hAnsi="Times New Roman" w:cs="Times New Roman"/>
          <w:color w:val="000000" w:themeColor="text1"/>
          <w:sz w:val="24"/>
          <w:szCs w:val="24"/>
        </w:rPr>
        <w:br/>
        <w:t xml:space="preserve">                                           │  │ LockManager │  │ VersionManager   │  │</w:t>
      </w:r>
      <w:r w:rsidRPr="00E041A7">
        <w:rPr>
          <w:rFonts w:ascii="Times New Roman" w:hAnsi="Times New Roman" w:cs="Times New Roman"/>
          <w:color w:val="000000" w:themeColor="text1"/>
          <w:sz w:val="24"/>
          <w:szCs w:val="24"/>
        </w:rPr>
        <w:br/>
        <w:t xml:space="preserve">                                           │  └─────────────┘  └──────────────────┘  │</w:t>
      </w:r>
      <w:r w:rsidRPr="00E041A7">
        <w:rPr>
          <w:rFonts w:ascii="Times New Roman" w:hAnsi="Times New Roman" w:cs="Times New Roman"/>
          <w:color w:val="000000" w:themeColor="text1"/>
          <w:sz w:val="24"/>
          <w:szCs w:val="24"/>
        </w:rPr>
        <w:br/>
        <w:t xml:space="preserve">                                           │  ┌───────────────────────────────────┐  │</w:t>
      </w:r>
      <w:r w:rsidRPr="00E041A7">
        <w:rPr>
          <w:rFonts w:ascii="Times New Roman" w:hAnsi="Times New Roman" w:cs="Times New Roman"/>
          <w:color w:val="000000" w:themeColor="text1"/>
          <w:sz w:val="24"/>
          <w:szCs w:val="24"/>
        </w:rPr>
        <w:br/>
        <w:t xml:space="preserve">                                           │  │ AuditLogger → server_data/audit.log│  │</w:t>
      </w:r>
      <w:r w:rsidRPr="00E041A7">
        <w:rPr>
          <w:rFonts w:ascii="Times New Roman" w:hAnsi="Times New Roman" w:cs="Times New Roman"/>
          <w:color w:val="000000" w:themeColor="text1"/>
          <w:sz w:val="24"/>
          <w:szCs w:val="24"/>
        </w:rPr>
        <w:br/>
        <w:t xml:space="preserve">                                           │  └───────────────────────────────────┘  │</w:t>
      </w:r>
      <w:r w:rsidRPr="00E041A7">
        <w:rPr>
          <w:rFonts w:ascii="Times New Roman" w:hAnsi="Times New Roman" w:cs="Times New Roman"/>
          <w:color w:val="000000" w:themeColor="text1"/>
          <w:sz w:val="24"/>
          <w:szCs w:val="24"/>
        </w:rPr>
        <w:br/>
        <w:t xml:space="preserve">                                           └──────────────────────────────────────────┘</w:t>
      </w:r>
      <w:r w:rsidRPr="00E041A7">
        <w:rPr>
          <w:rFonts w:ascii="Times New Roman" w:hAnsi="Times New Roman" w:cs="Times New Roman"/>
          <w:color w:val="000000" w:themeColor="text1"/>
          <w:sz w:val="24"/>
          <w:szCs w:val="24"/>
        </w:rPr>
        <w:br/>
        <w:t xml:space="preserve">                                                         │</w:t>
      </w:r>
      <w:r w:rsidRPr="00E041A7">
        <w:rPr>
          <w:rFonts w:ascii="Times New Roman" w:hAnsi="Times New Roman" w:cs="Times New Roman"/>
          <w:color w:val="000000" w:themeColor="text1"/>
          <w:sz w:val="24"/>
          <w:szCs w:val="24"/>
        </w:rPr>
        <w:br/>
        <w:t xml:space="preserve">                                                  server_data/  (files on disk)</w:t>
      </w:r>
    </w:p>
    <w:p w14:paraId="5B6C10AA" w14:textId="77777777" w:rsidR="00476264" w:rsidRPr="00E041A7" w:rsidRDefault="00476264">
      <w:pPr>
        <w:pBdr>
          <w:bottom w:val="single" w:sz="4" w:space="1" w:color="BFBFBF"/>
        </w:pBdr>
        <w:spacing w:before="40" w:after="40"/>
        <w:rPr>
          <w:rFonts w:ascii="Times New Roman" w:hAnsi="Times New Roman" w:cs="Times New Roman"/>
          <w:color w:val="000000" w:themeColor="text1"/>
          <w:sz w:val="24"/>
          <w:szCs w:val="24"/>
        </w:rPr>
      </w:pPr>
    </w:p>
    <w:p w14:paraId="5BC8294A" w14:textId="77777777" w:rsidR="00476264" w:rsidRPr="00E041A7" w:rsidRDefault="00000000">
      <w:pPr>
        <w:spacing w:before="240" w:after="80"/>
        <w:rPr>
          <w:rFonts w:ascii="Times New Roman" w:hAnsi="Times New Roman" w:cs="Times New Roman"/>
          <w:color w:val="000000" w:themeColor="text1"/>
          <w:sz w:val="32"/>
          <w:szCs w:val="32"/>
        </w:rPr>
      </w:pPr>
      <w:r w:rsidRPr="00E041A7">
        <w:rPr>
          <w:rFonts w:ascii="Times New Roman" w:hAnsi="Times New Roman" w:cs="Times New Roman"/>
          <w:b/>
          <w:color w:val="000000" w:themeColor="text1"/>
          <w:sz w:val="32"/>
          <w:szCs w:val="32"/>
        </w:rPr>
        <w:t>6. Functional Modules</w:t>
      </w:r>
    </w:p>
    <w:p w14:paraId="28E4EC6D"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6.1  FileService</w:t>
      </w:r>
      <w:proofErr w:type="gramEnd"/>
      <w:r w:rsidRPr="00E041A7">
        <w:rPr>
          <w:rFonts w:ascii="Times New Roman" w:hAnsi="Times New Roman" w:cs="Times New Roman"/>
          <w:b/>
          <w:color w:val="000000" w:themeColor="text1"/>
          <w:sz w:val="24"/>
          <w:szCs w:val="24"/>
        </w:rPr>
        <w:t xml:space="preserve"> Remote Interface (common)</w:t>
      </w:r>
    </w:p>
    <w:p w14:paraId="714EE4B1"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FileService (</w:t>
      </w:r>
      <w:proofErr w:type="gramStart"/>
      <w:r w:rsidRPr="00E041A7">
        <w:rPr>
          <w:rFonts w:ascii="Times New Roman" w:hAnsi="Times New Roman" w:cs="Times New Roman"/>
          <w:color w:val="000000" w:themeColor="text1"/>
          <w:sz w:val="24"/>
          <w:szCs w:val="24"/>
        </w:rPr>
        <w:t>remotefs.common</w:t>
      </w:r>
      <w:proofErr w:type="gramEnd"/>
      <w:r w:rsidRPr="00E041A7">
        <w:rPr>
          <w:rFonts w:ascii="Times New Roman" w:hAnsi="Times New Roman" w:cs="Times New Roman"/>
          <w:color w:val="000000" w:themeColor="text1"/>
          <w:sz w:val="24"/>
          <w:szCs w:val="24"/>
        </w:rPr>
        <w:t xml:space="preserve">.FileService) is the central RMI remote interface. It extends </w:t>
      </w:r>
      <w:proofErr w:type="gramStart"/>
      <w:r w:rsidRPr="00E041A7">
        <w:rPr>
          <w:rFonts w:ascii="Times New Roman" w:hAnsi="Times New Roman" w:cs="Times New Roman"/>
          <w:color w:val="000000" w:themeColor="text1"/>
          <w:sz w:val="24"/>
          <w:szCs w:val="24"/>
        </w:rPr>
        <w:t>java.rmi.Remote</w:t>
      </w:r>
      <w:proofErr w:type="gramEnd"/>
      <w:r w:rsidRPr="00E041A7">
        <w:rPr>
          <w:rFonts w:ascii="Times New Roman" w:hAnsi="Times New Roman" w:cs="Times New Roman"/>
          <w:color w:val="000000" w:themeColor="text1"/>
          <w:sz w:val="24"/>
          <w:szCs w:val="24"/>
        </w:rPr>
        <w:t xml:space="preserve"> and declares eight methods, each throwing RemoteException:</w:t>
      </w:r>
    </w:p>
    <w:p w14:paraId="7AA844FF" w14:textId="77777777" w:rsidR="00476264" w:rsidRPr="00E041A7" w:rsidRDefault="00000000">
      <w:pPr>
        <w:shd w:val="clear" w:color="auto" w:fill="F0F0F0"/>
        <w:spacing w:before="80" w:after="80"/>
        <w:ind w:left="283"/>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public interface FileService extends Remote {</w:t>
      </w:r>
      <w:r w:rsidRPr="00E041A7">
        <w:rPr>
          <w:rFonts w:ascii="Times New Roman" w:hAnsi="Times New Roman" w:cs="Times New Roman"/>
          <w:color w:val="000000" w:themeColor="text1"/>
          <w:sz w:val="24"/>
          <w:szCs w:val="24"/>
        </w:rPr>
        <w:br/>
        <w:t xml:space="preserve">    String        login (String user, String password)              throws ...;</w:t>
      </w:r>
      <w:r w:rsidRPr="00E041A7">
        <w:rPr>
          <w:rFonts w:ascii="Times New Roman" w:hAnsi="Times New Roman" w:cs="Times New Roman"/>
          <w:color w:val="000000" w:themeColor="text1"/>
          <w:sz w:val="24"/>
          <w:szCs w:val="24"/>
        </w:rPr>
        <w:br/>
        <w:t xml:space="preserve">    List&lt;FileInfo&gt; list  (String token, String dir)                 throws ...;</w:t>
      </w:r>
      <w:r w:rsidRPr="00E041A7">
        <w:rPr>
          <w:rFonts w:ascii="Times New Roman" w:hAnsi="Times New Roman" w:cs="Times New Roman"/>
          <w:color w:val="000000" w:themeColor="text1"/>
          <w:sz w:val="24"/>
          <w:szCs w:val="24"/>
        </w:rPr>
        <w:br/>
        <w:t xml:space="preserve">    byte[]         read  (String token, String path)                throws ...;</w:t>
      </w:r>
      <w:r w:rsidRPr="00E041A7">
        <w:rPr>
          <w:rFonts w:ascii="Times New Roman" w:hAnsi="Times New Roman" w:cs="Times New Roman"/>
          <w:color w:val="000000" w:themeColor="text1"/>
          <w:sz w:val="24"/>
          <w:szCs w:val="24"/>
        </w:rPr>
        <w:br/>
        <w:t xml:space="preserve">    int            write (String token, String path,</w:t>
      </w:r>
      <w:r w:rsidRPr="00E041A7">
        <w:rPr>
          <w:rFonts w:ascii="Times New Roman" w:hAnsi="Times New Roman" w:cs="Times New Roman"/>
          <w:color w:val="000000" w:themeColor="text1"/>
          <w:sz w:val="24"/>
          <w:szCs w:val="24"/>
        </w:rPr>
        <w:br/>
        <w:t xml:space="preserve">                          byte[] data, int expectedVersion)         throws ...;</w:t>
      </w:r>
      <w:r w:rsidRPr="00E041A7">
        <w:rPr>
          <w:rFonts w:ascii="Times New Roman" w:hAnsi="Times New Roman" w:cs="Times New Roman"/>
          <w:color w:val="000000" w:themeColor="text1"/>
          <w:sz w:val="24"/>
          <w:szCs w:val="24"/>
        </w:rPr>
        <w:br/>
        <w:t xml:space="preserve">    void           append(String token, String path, byte[] data)   throws ...;</w:t>
      </w:r>
      <w:r w:rsidRPr="00E041A7">
        <w:rPr>
          <w:rFonts w:ascii="Times New Roman" w:hAnsi="Times New Roman" w:cs="Times New Roman"/>
          <w:color w:val="000000" w:themeColor="text1"/>
          <w:sz w:val="24"/>
          <w:szCs w:val="24"/>
        </w:rPr>
        <w:br/>
        <w:t xml:space="preserve">    void           delete(String token, String path)                throws ...;</w:t>
      </w:r>
      <w:r w:rsidRPr="00E041A7">
        <w:rPr>
          <w:rFonts w:ascii="Times New Roman" w:hAnsi="Times New Roman" w:cs="Times New Roman"/>
          <w:color w:val="000000" w:themeColor="text1"/>
          <w:sz w:val="24"/>
          <w:szCs w:val="24"/>
        </w:rPr>
        <w:br/>
        <w:t xml:space="preserve">    void           rename(String token, String from, String to)     throws ...;</w:t>
      </w:r>
      <w:r w:rsidRPr="00E041A7">
        <w:rPr>
          <w:rFonts w:ascii="Times New Roman" w:hAnsi="Times New Roman" w:cs="Times New Roman"/>
          <w:color w:val="000000" w:themeColor="text1"/>
          <w:sz w:val="24"/>
          <w:szCs w:val="24"/>
        </w:rPr>
        <w:br/>
        <w:t xml:space="preserve">    void           mkdir (String token, String path)                throws ...;</w:t>
      </w:r>
      <w:r w:rsidRPr="00E041A7">
        <w:rPr>
          <w:rFonts w:ascii="Times New Roman" w:hAnsi="Times New Roman" w:cs="Times New Roman"/>
          <w:color w:val="000000" w:themeColor="text1"/>
          <w:sz w:val="24"/>
          <w:szCs w:val="24"/>
        </w:rPr>
        <w:br/>
      </w:r>
      <w:r w:rsidRPr="00E041A7">
        <w:rPr>
          <w:rFonts w:ascii="Times New Roman" w:hAnsi="Times New Roman" w:cs="Times New Roman"/>
          <w:color w:val="000000" w:themeColor="text1"/>
          <w:sz w:val="24"/>
          <w:szCs w:val="24"/>
        </w:rPr>
        <w:lastRenderedPageBreak/>
        <w:t xml:space="preserve">    FileInfo       stat  (String token, String path)                throws ...;</w:t>
      </w:r>
      <w:r w:rsidRPr="00E041A7">
        <w:rPr>
          <w:rFonts w:ascii="Times New Roman" w:hAnsi="Times New Roman" w:cs="Times New Roman"/>
          <w:color w:val="000000" w:themeColor="text1"/>
          <w:sz w:val="24"/>
          <w:szCs w:val="24"/>
        </w:rPr>
        <w:br/>
        <w:t>}</w:t>
      </w:r>
    </w:p>
    <w:p w14:paraId="246BDDA7"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FileInfo is a Serializable DTO carrying: name, size (bytes), isDirectory, lastModifiedEpochMs, and version. FileOpException is a RemoteException subclass that overrides </w:t>
      </w:r>
      <w:proofErr w:type="gramStart"/>
      <w:r w:rsidRPr="00E041A7">
        <w:rPr>
          <w:rFonts w:ascii="Times New Roman" w:hAnsi="Times New Roman" w:cs="Times New Roman"/>
          <w:color w:val="000000" w:themeColor="text1"/>
          <w:sz w:val="24"/>
          <w:szCs w:val="24"/>
        </w:rPr>
        <w:t>fillInStackTrace(</w:t>
      </w:r>
      <w:proofErr w:type="gramEnd"/>
      <w:r w:rsidRPr="00E041A7">
        <w:rPr>
          <w:rFonts w:ascii="Times New Roman" w:hAnsi="Times New Roman" w:cs="Times New Roman"/>
          <w:color w:val="000000" w:themeColor="text1"/>
          <w:sz w:val="24"/>
          <w:szCs w:val="24"/>
        </w:rPr>
        <w:t>) to return an empty trace, preventing server internals from leaking to the client.</w:t>
      </w:r>
    </w:p>
    <w:p w14:paraId="5923229D"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6.2  LockManager</w:t>
      </w:r>
      <w:proofErr w:type="gramEnd"/>
      <w:r w:rsidRPr="00E041A7">
        <w:rPr>
          <w:rFonts w:ascii="Times New Roman" w:hAnsi="Times New Roman" w:cs="Times New Roman"/>
          <w:b/>
          <w:color w:val="000000" w:themeColor="text1"/>
          <w:sz w:val="24"/>
          <w:szCs w:val="24"/>
        </w:rPr>
        <w:t xml:space="preserve"> — Per-File Read-Write Locking</w:t>
      </w:r>
    </w:p>
    <w:p w14:paraId="33F3BDCC"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LockManager maintains a ConcurrentHashMap&lt;String, ReentrantReadWriteLock&gt; keyed on the normalised relative path. Locks are created on demand with </w:t>
      </w:r>
      <w:proofErr w:type="gramStart"/>
      <w:r w:rsidRPr="00E041A7">
        <w:rPr>
          <w:rFonts w:ascii="Times New Roman" w:hAnsi="Times New Roman" w:cs="Times New Roman"/>
          <w:color w:val="000000" w:themeColor="text1"/>
          <w:sz w:val="24"/>
          <w:szCs w:val="24"/>
        </w:rPr>
        <w:t>computeIfAbsent(</w:t>
      </w:r>
      <w:proofErr w:type="gramEnd"/>
      <w:r w:rsidRPr="00E041A7">
        <w:rPr>
          <w:rFonts w:ascii="Times New Roman" w:hAnsi="Times New Roman" w:cs="Times New Roman"/>
          <w:color w:val="000000" w:themeColor="text1"/>
          <w:sz w:val="24"/>
          <w:szCs w:val="24"/>
        </w:rPr>
        <w:t xml:space="preserve">) (atomic — no race in creation). All locks are fair (new ReentrantReadWriteLock(true)) to prevent writer starvation. All acquisitions use </w:t>
      </w:r>
      <w:proofErr w:type="gramStart"/>
      <w:r w:rsidRPr="00E041A7">
        <w:rPr>
          <w:rFonts w:ascii="Times New Roman" w:hAnsi="Times New Roman" w:cs="Times New Roman"/>
          <w:color w:val="000000" w:themeColor="text1"/>
          <w:sz w:val="24"/>
          <w:szCs w:val="24"/>
        </w:rPr>
        <w:t>tryLock(</w:t>
      </w:r>
      <w:proofErr w:type="gramEnd"/>
      <w:r w:rsidRPr="00E041A7">
        <w:rPr>
          <w:rFonts w:ascii="Times New Roman" w:hAnsi="Times New Roman" w:cs="Times New Roman"/>
          <w:color w:val="000000" w:themeColor="text1"/>
          <w:sz w:val="24"/>
          <w:szCs w:val="24"/>
        </w:rPr>
        <w:t xml:space="preserve">5, SECONDS) with a </w:t>
      </w:r>
      <w:proofErr w:type="gramStart"/>
      <w:r w:rsidRPr="00E041A7">
        <w:rPr>
          <w:rFonts w:ascii="Times New Roman" w:hAnsi="Times New Roman" w:cs="Times New Roman"/>
          <w:color w:val="000000" w:themeColor="text1"/>
          <w:sz w:val="24"/>
          <w:szCs w:val="24"/>
        </w:rPr>
        <w:t>FileOpException(</w:t>
      </w:r>
      <w:proofErr w:type="gramEnd"/>
      <w:r w:rsidRPr="00E041A7">
        <w:rPr>
          <w:rFonts w:ascii="Times New Roman" w:hAnsi="Times New Roman" w:cs="Times New Roman"/>
          <w:color w:val="000000" w:themeColor="text1"/>
          <w:sz w:val="24"/>
          <w:szCs w:val="24"/>
        </w:rPr>
        <w:t>"File is busy") on timeout.</w:t>
      </w:r>
    </w:p>
    <w:tbl>
      <w:tblPr>
        <w:tblStyle w:val="TableGrid"/>
        <w:tblW w:w="0" w:type="auto"/>
        <w:tblLook w:val="04A0" w:firstRow="1" w:lastRow="0" w:firstColumn="1" w:lastColumn="0" w:noHBand="0" w:noVBand="1"/>
      </w:tblPr>
      <w:tblGrid>
        <w:gridCol w:w="2548"/>
        <w:gridCol w:w="2265"/>
        <w:gridCol w:w="4809"/>
      </w:tblGrid>
      <w:tr w:rsidR="00476264" w:rsidRPr="00E041A7" w14:paraId="6900CEF6" w14:textId="77777777">
        <w:tc>
          <w:tcPr>
            <w:tcW w:w="2551" w:type="dxa"/>
            <w:shd w:val="clear" w:color="auto" w:fill="2E74B5"/>
          </w:tcPr>
          <w:p w14:paraId="28C51001"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Operation</w:t>
            </w:r>
          </w:p>
        </w:tc>
        <w:tc>
          <w:tcPr>
            <w:tcW w:w="2268" w:type="dxa"/>
            <w:shd w:val="clear" w:color="auto" w:fill="2E74B5"/>
          </w:tcPr>
          <w:p w14:paraId="2B03C87C"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Lock Type</w:t>
            </w:r>
          </w:p>
        </w:tc>
        <w:tc>
          <w:tcPr>
            <w:tcW w:w="4819" w:type="dxa"/>
            <w:shd w:val="clear" w:color="auto" w:fill="2E74B5"/>
          </w:tcPr>
          <w:p w14:paraId="4B2F19E2"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Rationale</w:t>
            </w:r>
          </w:p>
        </w:tc>
      </w:tr>
      <w:tr w:rsidR="00476264" w:rsidRPr="00E041A7" w14:paraId="0E074D6B" w14:textId="77777777">
        <w:tc>
          <w:tcPr>
            <w:tcW w:w="2551" w:type="dxa"/>
          </w:tcPr>
          <w:p w14:paraId="5F10A7BB" w14:textId="77777777" w:rsidR="00476264" w:rsidRPr="00E041A7" w:rsidRDefault="00000000">
            <w:pPr>
              <w:rPr>
                <w:rFonts w:ascii="Times New Roman" w:hAnsi="Times New Roman" w:cs="Times New Roman"/>
                <w:color w:val="000000" w:themeColor="text1"/>
                <w:sz w:val="24"/>
                <w:szCs w:val="24"/>
              </w:rPr>
            </w:pPr>
            <w:proofErr w:type="gramStart"/>
            <w:r w:rsidRPr="00E041A7">
              <w:rPr>
                <w:rFonts w:ascii="Times New Roman" w:hAnsi="Times New Roman" w:cs="Times New Roman"/>
                <w:color w:val="000000" w:themeColor="text1"/>
                <w:sz w:val="24"/>
                <w:szCs w:val="24"/>
              </w:rPr>
              <w:t>read(</w:t>
            </w:r>
            <w:proofErr w:type="gramEnd"/>
            <w:r w:rsidRPr="00E041A7">
              <w:rPr>
                <w:rFonts w:ascii="Times New Roman" w:hAnsi="Times New Roman" w:cs="Times New Roman"/>
                <w:color w:val="000000" w:themeColor="text1"/>
                <w:sz w:val="24"/>
                <w:szCs w:val="24"/>
              </w:rPr>
              <w:t>)</w:t>
            </w:r>
          </w:p>
        </w:tc>
        <w:tc>
          <w:tcPr>
            <w:tcW w:w="2268" w:type="dxa"/>
          </w:tcPr>
          <w:p w14:paraId="1CFF8E26"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Shared read lock</w:t>
            </w:r>
          </w:p>
        </w:tc>
        <w:tc>
          <w:tcPr>
            <w:tcW w:w="4819" w:type="dxa"/>
          </w:tcPr>
          <w:p w14:paraId="12FCF9C9"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Concurrent readers; blocks only if a writer holds the write lock</w:t>
            </w:r>
          </w:p>
        </w:tc>
      </w:tr>
      <w:tr w:rsidR="00476264" w:rsidRPr="00E041A7" w14:paraId="250C3C89" w14:textId="77777777">
        <w:tc>
          <w:tcPr>
            <w:tcW w:w="2551" w:type="dxa"/>
            <w:shd w:val="clear" w:color="auto" w:fill="DEEAF1"/>
          </w:tcPr>
          <w:p w14:paraId="4931BA97" w14:textId="77777777" w:rsidR="00476264" w:rsidRPr="00E041A7" w:rsidRDefault="00000000">
            <w:pPr>
              <w:rPr>
                <w:rFonts w:ascii="Times New Roman" w:hAnsi="Times New Roman" w:cs="Times New Roman"/>
                <w:color w:val="000000" w:themeColor="text1"/>
                <w:sz w:val="24"/>
                <w:szCs w:val="24"/>
              </w:rPr>
            </w:pPr>
            <w:proofErr w:type="gramStart"/>
            <w:r w:rsidRPr="00E041A7">
              <w:rPr>
                <w:rFonts w:ascii="Times New Roman" w:hAnsi="Times New Roman" w:cs="Times New Roman"/>
                <w:color w:val="000000" w:themeColor="text1"/>
                <w:sz w:val="24"/>
                <w:szCs w:val="24"/>
              </w:rPr>
              <w:t>write(</w:t>
            </w:r>
            <w:proofErr w:type="gramEnd"/>
            <w:r w:rsidRPr="00E041A7">
              <w:rPr>
                <w:rFonts w:ascii="Times New Roman" w:hAnsi="Times New Roman" w:cs="Times New Roman"/>
                <w:color w:val="000000" w:themeColor="text1"/>
                <w:sz w:val="24"/>
                <w:szCs w:val="24"/>
              </w:rPr>
              <w:t xml:space="preserve">), </w:t>
            </w:r>
            <w:proofErr w:type="gramStart"/>
            <w:r w:rsidRPr="00E041A7">
              <w:rPr>
                <w:rFonts w:ascii="Times New Roman" w:hAnsi="Times New Roman" w:cs="Times New Roman"/>
                <w:color w:val="000000" w:themeColor="text1"/>
                <w:sz w:val="24"/>
                <w:szCs w:val="24"/>
              </w:rPr>
              <w:t>append(</w:t>
            </w:r>
            <w:proofErr w:type="gramEnd"/>
            <w:r w:rsidRPr="00E041A7">
              <w:rPr>
                <w:rFonts w:ascii="Times New Roman" w:hAnsi="Times New Roman" w:cs="Times New Roman"/>
                <w:color w:val="000000" w:themeColor="text1"/>
                <w:sz w:val="24"/>
                <w:szCs w:val="24"/>
              </w:rPr>
              <w:t xml:space="preserve">), </w:t>
            </w:r>
            <w:proofErr w:type="gramStart"/>
            <w:r w:rsidRPr="00E041A7">
              <w:rPr>
                <w:rFonts w:ascii="Times New Roman" w:hAnsi="Times New Roman" w:cs="Times New Roman"/>
                <w:color w:val="000000" w:themeColor="text1"/>
                <w:sz w:val="24"/>
                <w:szCs w:val="24"/>
              </w:rPr>
              <w:t>delete(</w:t>
            </w:r>
            <w:proofErr w:type="gramEnd"/>
            <w:r w:rsidRPr="00E041A7">
              <w:rPr>
                <w:rFonts w:ascii="Times New Roman" w:hAnsi="Times New Roman" w:cs="Times New Roman"/>
                <w:color w:val="000000" w:themeColor="text1"/>
                <w:sz w:val="24"/>
                <w:szCs w:val="24"/>
              </w:rPr>
              <w:t xml:space="preserve">), </w:t>
            </w:r>
            <w:proofErr w:type="gramStart"/>
            <w:r w:rsidRPr="00E041A7">
              <w:rPr>
                <w:rFonts w:ascii="Times New Roman" w:hAnsi="Times New Roman" w:cs="Times New Roman"/>
                <w:color w:val="000000" w:themeColor="text1"/>
                <w:sz w:val="24"/>
                <w:szCs w:val="24"/>
              </w:rPr>
              <w:t>rename(</w:t>
            </w:r>
            <w:proofErr w:type="gramEnd"/>
            <w:r w:rsidRPr="00E041A7">
              <w:rPr>
                <w:rFonts w:ascii="Times New Roman" w:hAnsi="Times New Roman" w:cs="Times New Roman"/>
                <w:color w:val="000000" w:themeColor="text1"/>
                <w:sz w:val="24"/>
                <w:szCs w:val="24"/>
              </w:rPr>
              <w:t>)</w:t>
            </w:r>
          </w:p>
        </w:tc>
        <w:tc>
          <w:tcPr>
            <w:tcW w:w="2268" w:type="dxa"/>
            <w:shd w:val="clear" w:color="auto" w:fill="DEEAF1"/>
          </w:tcPr>
          <w:p w14:paraId="13D01FF4"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Exclusive write lock</w:t>
            </w:r>
          </w:p>
        </w:tc>
        <w:tc>
          <w:tcPr>
            <w:tcW w:w="4819" w:type="dxa"/>
            <w:shd w:val="clear" w:color="auto" w:fill="DEEAF1"/>
          </w:tcPr>
          <w:p w14:paraId="3266991A"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One writer only; blocks all readers and other writers</w:t>
            </w:r>
          </w:p>
        </w:tc>
      </w:tr>
      <w:tr w:rsidR="00476264" w:rsidRPr="00E041A7" w14:paraId="25C3CD53" w14:textId="77777777">
        <w:tc>
          <w:tcPr>
            <w:tcW w:w="2551" w:type="dxa"/>
          </w:tcPr>
          <w:p w14:paraId="617B0F30" w14:textId="77777777" w:rsidR="00476264" w:rsidRPr="00E041A7" w:rsidRDefault="00000000">
            <w:pPr>
              <w:rPr>
                <w:rFonts w:ascii="Times New Roman" w:hAnsi="Times New Roman" w:cs="Times New Roman"/>
                <w:color w:val="000000" w:themeColor="text1"/>
                <w:sz w:val="24"/>
                <w:szCs w:val="24"/>
              </w:rPr>
            </w:pPr>
            <w:proofErr w:type="gramStart"/>
            <w:r w:rsidRPr="00E041A7">
              <w:rPr>
                <w:rFonts w:ascii="Times New Roman" w:hAnsi="Times New Roman" w:cs="Times New Roman"/>
                <w:color w:val="000000" w:themeColor="text1"/>
                <w:sz w:val="24"/>
                <w:szCs w:val="24"/>
              </w:rPr>
              <w:t>list(</w:t>
            </w:r>
            <w:proofErr w:type="gramEnd"/>
            <w:r w:rsidRPr="00E041A7">
              <w:rPr>
                <w:rFonts w:ascii="Times New Roman" w:hAnsi="Times New Roman" w:cs="Times New Roman"/>
                <w:color w:val="000000" w:themeColor="text1"/>
                <w:sz w:val="24"/>
                <w:szCs w:val="24"/>
              </w:rPr>
              <w:t xml:space="preserve">), </w:t>
            </w:r>
            <w:proofErr w:type="gramStart"/>
            <w:r w:rsidRPr="00E041A7">
              <w:rPr>
                <w:rFonts w:ascii="Times New Roman" w:hAnsi="Times New Roman" w:cs="Times New Roman"/>
                <w:color w:val="000000" w:themeColor="text1"/>
                <w:sz w:val="24"/>
                <w:szCs w:val="24"/>
              </w:rPr>
              <w:t>mkdir(</w:t>
            </w:r>
            <w:proofErr w:type="gramEnd"/>
            <w:r w:rsidRPr="00E041A7">
              <w:rPr>
                <w:rFonts w:ascii="Times New Roman" w:hAnsi="Times New Roman" w:cs="Times New Roman"/>
                <w:color w:val="000000" w:themeColor="text1"/>
                <w:sz w:val="24"/>
                <w:szCs w:val="24"/>
              </w:rPr>
              <w:t xml:space="preserve">), </w:t>
            </w:r>
            <w:proofErr w:type="gramStart"/>
            <w:r w:rsidRPr="00E041A7">
              <w:rPr>
                <w:rFonts w:ascii="Times New Roman" w:hAnsi="Times New Roman" w:cs="Times New Roman"/>
                <w:color w:val="000000" w:themeColor="text1"/>
                <w:sz w:val="24"/>
                <w:szCs w:val="24"/>
              </w:rPr>
              <w:t>stat(</w:t>
            </w:r>
            <w:proofErr w:type="gramEnd"/>
            <w:r w:rsidRPr="00E041A7">
              <w:rPr>
                <w:rFonts w:ascii="Times New Roman" w:hAnsi="Times New Roman" w:cs="Times New Roman"/>
                <w:color w:val="000000" w:themeColor="text1"/>
                <w:sz w:val="24"/>
                <w:szCs w:val="24"/>
              </w:rPr>
              <w:t>)</w:t>
            </w:r>
          </w:p>
        </w:tc>
        <w:tc>
          <w:tcPr>
            <w:tcW w:w="2268" w:type="dxa"/>
          </w:tcPr>
          <w:p w14:paraId="49027FDA"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No lock</w:t>
            </w:r>
          </w:p>
        </w:tc>
        <w:tc>
          <w:tcPr>
            <w:tcW w:w="4819" w:type="dxa"/>
          </w:tcPr>
          <w:p w14:paraId="7FEF98BF"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Point-in-time metadata — same semantics as ls on a real OS</w:t>
            </w:r>
          </w:p>
        </w:tc>
      </w:tr>
    </w:tbl>
    <w:p w14:paraId="63A8BF65" w14:textId="77777777" w:rsidR="00476264" w:rsidRPr="00E041A7" w:rsidRDefault="00476264">
      <w:pPr>
        <w:rPr>
          <w:rFonts w:ascii="Times New Roman" w:hAnsi="Times New Roman" w:cs="Times New Roman"/>
          <w:color w:val="000000" w:themeColor="text1"/>
          <w:sz w:val="24"/>
          <w:szCs w:val="24"/>
        </w:rPr>
      </w:pPr>
    </w:p>
    <w:p w14:paraId="5BC36227"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6.3  VersionManager</w:t>
      </w:r>
      <w:proofErr w:type="gramEnd"/>
      <w:r w:rsidRPr="00E041A7">
        <w:rPr>
          <w:rFonts w:ascii="Times New Roman" w:hAnsi="Times New Roman" w:cs="Times New Roman"/>
          <w:b/>
          <w:color w:val="000000" w:themeColor="text1"/>
          <w:sz w:val="24"/>
          <w:szCs w:val="24"/>
        </w:rPr>
        <w:t xml:space="preserve"> — Optimistic Concurrency Control</w:t>
      </w:r>
    </w:p>
    <w:p w14:paraId="7199518D"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VersionManager maintains a ConcurrentHashMap&lt;String, Integer&gt; of file version numbers, persisted to server_data</w:t>
      </w:r>
      <w:proofErr w:type="gramStart"/>
      <w:r w:rsidRPr="00E041A7">
        <w:rPr>
          <w:rFonts w:ascii="Times New Roman" w:hAnsi="Times New Roman" w:cs="Times New Roman"/>
          <w:color w:val="000000" w:themeColor="text1"/>
          <w:sz w:val="24"/>
          <w:szCs w:val="24"/>
        </w:rPr>
        <w:t>/.versions</w:t>
      </w:r>
      <w:proofErr w:type="gramEnd"/>
      <w:r w:rsidRPr="00E041A7">
        <w:rPr>
          <w:rFonts w:ascii="Times New Roman" w:hAnsi="Times New Roman" w:cs="Times New Roman"/>
          <w:color w:val="000000" w:themeColor="text1"/>
          <w:sz w:val="24"/>
          <w:szCs w:val="24"/>
        </w:rPr>
        <w:t xml:space="preserve"> between server restarts. The </w:t>
      </w:r>
      <w:proofErr w:type="gramStart"/>
      <w:r w:rsidRPr="00E041A7">
        <w:rPr>
          <w:rFonts w:ascii="Times New Roman" w:hAnsi="Times New Roman" w:cs="Times New Roman"/>
          <w:color w:val="000000" w:themeColor="text1"/>
          <w:sz w:val="24"/>
          <w:szCs w:val="24"/>
        </w:rPr>
        <w:t>write(</w:t>
      </w:r>
      <w:proofErr w:type="gramEnd"/>
      <w:r w:rsidRPr="00E041A7">
        <w:rPr>
          <w:rFonts w:ascii="Times New Roman" w:hAnsi="Times New Roman" w:cs="Times New Roman"/>
          <w:color w:val="000000" w:themeColor="text1"/>
          <w:sz w:val="24"/>
          <w:szCs w:val="24"/>
        </w:rPr>
        <w:t xml:space="preserve">) operation calls </w:t>
      </w:r>
      <w:proofErr w:type="gramStart"/>
      <w:r w:rsidRPr="00E041A7">
        <w:rPr>
          <w:rFonts w:ascii="Times New Roman" w:hAnsi="Times New Roman" w:cs="Times New Roman"/>
          <w:color w:val="000000" w:themeColor="text1"/>
          <w:sz w:val="24"/>
          <w:szCs w:val="24"/>
        </w:rPr>
        <w:t>checkAndIncrement(</w:t>
      </w:r>
      <w:proofErr w:type="gramEnd"/>
      <w:r w:rsidRPr="00E041A7">
        <w:rPr>
          <w:rFonts w:ascii="Times New Roman" w:hAnsi="Times New Roman" w:cs="Times New Roman"/>
          <w:color w:val="000000" w:themeColor="text1"/>
          <w:sz w:val="24"/>
          <w:szCs w:val="24"/>
        </w:rPr>
        <w:t>key, expectedVersion) inside the write lock:</w:t>
      </w:r>
    </w:p>
    <w:p w14:paraId="21DA70D5" w14:textId="77777777" w:rsidR="00476264" w:rsidRDefault="00000000">
      <w:pPr>
        <w:shd w:val="clear" w:color="auto" w:fill="F0F0F0"/>
        <w:spacing w:before="80" w:after="80"/>
        <w:ind w:left="283"/>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Called inside the write lock — no TOCTOU race possible</w:t>
      </w:r>
      <w:r w:rsidRPr="00E041A7">
        <w:rPr>
          <w:rFonts w:ascii="Times New Roman" w:hAnsi="Times New Roman" w:cs="Times New Roman"/>
          <w:color w:val="000000" w:themeColor="text1"/>
          <w:sz w:val="24"/>
          <w:szCs w:val="24"/>
        </w:rPr>
        <w:br/>
        <w:t xml:space="preserve">public synchronized int </w:t>
      </w:r>
      <w:proofErr w:type="gramStart"/>
      <w:r w:rsidRPr="00E041A7">
        <w:rPr>
          <w:rFonts w:ascii="Times New Roman" w:hAnsi="Times New Roman" w:cs="Times New Roman"/>
          <w:color w:val="000000" w:themeColor="text1"/>
          <w:sz w:val="24"/>
          <w:szCs w:val="24"/>
        </w:rPr>
        <w:t>checkAndIncrement(</w:t>
      </w:r>
      <w:proofErr w:type="gramEnd"/>
      <w:r w:rsidRPr="00E041A7">
        <w:rPr>
          <w:rFonts w:ascii="Times New Roman" w:hAnsi="Times New Roman" w:cs="Times New Roman"/>
          <w:color w:val="000000" w:themeColor="text1"/>
          <w:sz w:val="24"/>
          <w:szCs w:val="24"/>
        </w:rPr>
        <w:t>String key, int expectedVersion)</w:t>
      </w:r>
      <w:r w:rsidRPr="00E041A7">
        <w:rPr>
          <w:rFonts w:ascii="Times New Roman" w:hAnsi="Times New Roman" w:cs="Times New Roman"/>
          <w:color w:val="000000" w:themeColor="text1"/>
          <w:sz w:val="24"/>
          <w:szCs w:val="24"/>
        </w:rPr>
        <w:br/>
        <w:t xml:space="preserve">        throws FileOpException {</w:t>
      </w:r>
      <w:r w:rsidRPr="00E041A7">
        <w:rPr>
          <w:rFonts w:ascii="Times New Roman" w:hAnsi="Times New Roman" w:cs="Times New Roman"/>
          <w:color w:val="000000" w:themeColor="text1"/>
          <w:sz w:val="24"/>
          <w:szCs w:val="24"/>
        </w:rPr>
        <w:br/>
        <w:t xml:space="preserve">    int current = </w:t>
      </w:r>
      <w:proofErr w:type="gramStart"/>
      <w:r w:rsidRPr="00E041A7">
        <w:rPr>
          <w:rFonts w:ascii="Times New Roman" w:hAnsi="Times New Roman" w:cs="Times New Roman"/>
          <w:color w:val="000000" w:themeColor="text1"/>
          <w:sz w:val="24"/>
          <w:szCs w:val="24"/>
        </w:rPr>
        <w:t>versions.getOrDefault</w:t>
      </w:r>
      <w:proofErr w:type="gramEnd"/>
      <w:r w:rsidRPr="00E041A7">
        <w:rPr>
          <w:rFonts w:ascii="Times New Roman" w:hAnsi="Times New Roman" w:cs="Times New Roman"/>
          <w:color w:val="000000" w:themeColor="text1"/>
          <w:sz w:val="24"/>
          <w:szCs w:val="24"/>
        </w:rPr>
        <w:t>(key, 0);</w:t>
      </w:r>
      <w:r w:rsidRPr="00E041A7">
        <w:rPr>
          <w:rFonts w:ascii="Times New Roman" w:hAnsi="Times New Roman" w:cs="Times New Roman"/>
          <w:color w:val="000000" w:themeColor="text1"/>
          <w:sz w:val="24"/>
          <w:szCs w:val="24"/>
        </w:rPr>
        <w:br/>
        <w:t xml:space="preserve">    if (</w:t>
      </w:r>
      <w:proofErr w:type="gramStart"/>
      <w:r w:rsidRPr="00E041A7">
        <w:rPr>
          <w:rFonts w:ascii="Times New Roman" w:hAnsi="Times New Roman" w:cs="Times New Roman"/>
          <w:color w:val="000000" w:themeColor="text1"/>
          <w:sz w:val="24"/>
          <w:szCs w:val="24"/>
        </w:rPr>
        <w:t>current !</w:t>
      </w:r>
      <w:proofErr w:type="gramEnd"/>
      <w:r w:rsidRPr="00E041A7">
        <w:rPr>
          <w:rFonts w:ascii="Times New Roman" w:hAnsi="Times New Roman" w:cs="Times New Roman"/>
          <w:color w:val="000000" w:themeColor="text1"/>
          <w:sz w:val="24"/>
          <w:szCs w:val="24"/>
        </w:rPr>
        <w:t>= expectedVersion) {</w:t>
      </w:r>
      <w:r w:rsidRPr="00E041A7">
        <w:rPr>
          <w:rFonts w:ascii="Times New Roman" w:hAnsi="Times New Roman" w:cs="Times New Roman"/>
          <w:color w:val="000000" w:themeColor="text1"/>
          <w:sz w:val="24"/>
          <w:szCs w:val="24"/>
        </w:rPr>
        <w:br/>
        <w:t xml:space="preserve">        throw new </w:t>
      </w:r>
      <w:proofErr w:type="gramStart"/>
      <w:r w:rsidRPr="00E041A7">
        <w:rPr>
          <w:rFonts w:ascii="Times New Roman" w:hAnsi="Times New Roman" w:cs="Times New Roman"/>
          <w:color w:val="000000" w:themeColor="text1"/>
          <w:sz w:val="24"/>
          <w:szCs w:val="24"/>
        </w:rPr>
        <w:t>FileOpException(</w:t>
      </w:r>
      <w:proofErr w:type="gramEnd"/>
      <w:r w:rsidRPr="00E041A7">
        <w:rPr>
          <w:rFonts w:ascii="Times New Roman" w:hAnsi="Times New Roman" w:cs="Times New Roman"/>
          <w:color w:val="000000" w:themeColor="text1"/>
          <w:sz w:val="24"/>
          <w:szCs w:val="24"/>
        </w:rPr>
        <w:br/>
        <w:t xml:space="preserve">            "Version conflict: expected " + expectedVersion +</w:t>
      </w:r>
      <w:r w:rsidRPr="00E041A7">
        <w:rPr>
          <w:rFonts w:ascii="Times New Roman" w:hAnsi="Times New Roman" w:cs="Times New Roman"/>
          <w:color w:val="000000" w:themeColor="text1"/>
          <w:sz w:val="24"/>
          <w:szCs w:val="24"/>
        </w:rPr>
        <w:br/>
        <w:t xml:space="preserve">            " but current version is " + current +</w:t>
      </w:r>
      <w:r w:rsidRPr="00E041A7">
        <w:rPr>
          <w:rFonts w:ascii="Times New Roman" w:hAnsi="Times New Roman" w:cs="Times New Roman"/>
          <w:color w:val="000000" w:themeColor="text1"/>
          <w:sz w:val="24"/>
          <w:szCs w:val="24"/>
        </w:rPr>
        <w:br/>
        <w:t xml:space="preserve">            ". Re-read the file and try again.");</w:t>
      </w:r>
      <w:r w:rsidRPr="00E041A7">
        <w:rPr>
          <w:rFonts w:ascii="Times New Roman" w:hAnsi="Times New Roman" w:cs="Times New Roman"/>
          <w:color w:val="000000" w:themeColor="text1"/>
          <w:sz w:val="24"/>
          <w:szCs w:val="24"/>
        </w:rPr>
        <w:br/>
        <w:t xml:space="preserve">  </w:t>
      </w:r>
      <w:proofErr w:type="gramStart"/>
      <w:r w:rsidRPr="00E041A7">
        <w:rPr>
          <w:rFonts w:ascii="Times New Roman" w:hAnsi="Times New Roman" w:cs="Times New Roman"/>
          <w:color w:val="000000" w:themeColor="text1"/>
          <w:sz w:val="24"/>
          <w:szCs w:val="24"/>
        </w:rPr>
        <w:t xml:space="preserve">  }</w:t>
      </w:r>
      <w:proofErr w:type="gramEnd"/>
      <w:r w:rsidRPr="00E041A7">
        <w:rPr>
          <w:rFonts w:ascii="Times New Roman" w:hAnsi="Times New Roman" w:cs="Times New Roman"/>
          <w:color w:val="000000" w:themeColor="text1"/>
          <w:sz w:val="24"/>
          <w:szCs w:val="24"/>
        </w:rPr>
        <w:br/>
        <w:t xml:space="preserve">    int newVersion = current + 1;</w:t>
      </w:r>
      <w:r w:rsidRPr="00E041A7">
        <w:rPr>
          <w:rFonts w:ascii="Times New Roman" w:hAnsi="Times New Roman" w:cs="Times New Roman"/>
          <w:color w:val="000000" w:themeColor="text1"/>
          <w:sz w:val="24"/>
          <w:szCs w:val="24"/>
        </w:rPr>
        <w:br/>
        <w:t xml:space="preserve">    </w:t>
      </w:r>
      <w:proofErr w:type="gramStart"/>
      <w:r w:rsidRPr="00E041A7">
        <w:rPr>
          <w:rFonts w:ascii="Times New Roman" w:hAnsi="Times New Roman" w:cs="Times New Roman"/>
          <w:color w:val="000000" w:themeColor="text1"/>
          <w:sz w:val="24"/>
          <w:szCs w:val="24"/>
        </w:rPr>
        <w:t>versions.put(</w:t>
      </w:r>
      <w:proofErr w:type="gramEnd"/>
      <w:r w:rsidRPr="00E041A7">
        <w:rPr>
          <w:rFonts w:ascii="Times New Roman" w:hAnsi="Times New Roman" w:cs="Times New Roman"/>
          <w:color w:val="000000" w:themeColor="text1"/>
          <w:sz w:val="24"/>
          <w:szCs w:val="24"/>
        </w:rPr>
        <w:t>key, newVersion);</w:t>
      </w:r>
      <w:r w:rsidRPr="00E041A7">
        <w:rPr>
          <w:rFonts w:ascii="Times New Roman" w:hAnsi="Times New Roman" w:cs="Times New Roman"/>
          <w:color w:val="000000" w:themeColor="text1"/>
          <w:sz w:val="24"/>
          <w:szCs w:val="24"/>
        </w:rPr>
        <w:br/>
        <w:t xml:space="preserve">    </w:t>
      </w:r>
      <w:proofErr w:type="gramStart"/>
      <w:r w:rsidRPr="00E041A7">
        <w:rPr>
          <w:rFonts w:ascii="Times New Roman" w:hAnsi="Times New Roman" w:cs="Times New Roman"/>
          <w:color w:val="000000" w:themeColor="text1"/>
          <w:sz w:val="24"/>
          <w:szCs w:val="24"/>
        </w:rPr>
        <w:t xml:space="preserve">persistVersions();   </w:t>
      </w:r>
      <w:proofErr w:type="gramEnd"/>
      <w:r w:rsidRPr="00E041A7">
        <w:rPr>
          <w:rFonts w:ascii="Times New Roman" w:hAnsi="Times New Roman" w:cs="Times New Roman"/>
          <w:color w:val="000000" w:themeColor="text1"/>
          <w:sz w:val="24"/>
          <w:szCs w:val="24"/>
        </w:rPr>
        <w:t xml:space="preserve">       // flush </w:t>
      </w:r>
      <w:proofErr w:type="gramStart"/>
      <w:r w:rsidRPr="00E041A7">
        <w:rPr>
          <w:rFonts w:ascii="Times New Roman" w:hAnsi="Times New Roman" w:cs="Times New Roman"/>
          <w:color w:val="000000" w:themeColor="text1"/>
          <w:sz w:val="24"/>
          <w:szCs w:val="24"/>
        </w:rPr>
        <w:t>to .versions</w:t>
      </w:r>
      <w:proofErr w:type="gramEnd"/>
      <w:r w:rsidRPr="00E041A7">
        <w:rPr>
          <w:rFonts w:ascii="Times New Roman" w:hAnsi="Times New Roman" w:cs="Times New Roman"/>
          <w:color w:val="000000" w:themeColor="text1"/>
          <w:sz w:val="24"/>
          <w:szCs w:val="24"/>
        </w:rPr>
        <w:t xml:space="preserve"> file</w:t>
      </w:r>
      <w:r w:rsidRPr="00E041A7">
        <w:rPr>
          <w:rFonts w:ascii="Times New Roman" w:hAnsi="Times New Roman" w:cs="Times New Roman"/>
          <w:color w:val="000000" w:themeColor="text1"/>
          <w:sz w:val="24"/>
          <w:szCs w:val="24"/>
        </w:rPr>
        <w:br/>
        <w:t xml:space="preserve">    return newVersion;</w:t>
      </w:r>
      <w:r w:rsidRPr="00E041A7">
        <w:rPr>
          <w:rFonts w:ascii="Times New Roman" w:hAnsi="Times New Roman" w:cs="Times New Roman"/>
          <w:color w:val="000000" w:themeColor="text1"/>
          <w:sz w:val="24"/>
          <w:szCs w:val="24"/>
        </w:rPr>
        <w:br/>
        <w:t>}</w:t>
      </w:r>
    </w:p>
    <w:p w14:paraId="1BB71BAA" w14:textId="77777777" w:rsidR="00E041A7" w:rsidRPr="00E041A7" w:rsidRDefault="00E041A7">
      <w:pPr>
        <w:shd w:val="clear" w:color="auto" w:fill="F0F0F0"/>
        <w:spacing w:before="80" w:after="80"/>
        <w:ind w:left="283"/>
        <w:rPr>
          <w:rFonts w:ascii="Times New Roman" w:hAnsi="Times New Roman" w:cs="Times New Roman"/>
          <w:color w:val="000000" w:themeColor="text1"/>
          <w:sz w:val="24"/>
          <w:szCs w:val="24"/>
        </w:rPr>
      </w:pPr>
    </w:p>
    <w:p w14:paraId="5427505A"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lastRenderedPageBreak/>
        <w:t>6.4  AuthManager</w:t>
      </w:r>
      <w:proofErr w:type="gramEnd"/>
      <w:r w:rsidRPr="00E041A7">
        <w:rPr>
          <w:rFonts w:ascii="Times New Roman" w:hAnsi="Times New Roman" w:cs="Times New Roman"/>
          <w:b/>
          <w:color w:val="000000" w:themeColor="text1"/>
          <w:sz w:val="24"/>
          <w:szCs w:val="24"/>
        </w:rPr>
        <w:t xml:space="preserve"> — Authentication and Session Management</w:t>
      </w:r>
    </w:p>
    <w:p w14:paraId="034276A6"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AuthManager loads user credentials from server_data/users.properties at startup. Each entry is stored as username=</w:t>
      </w:r>
      <w:proofErr w:type="gramStart"/>
      <w:r w:rsidRPr="00E041A7">
        <w:rPr>
          <w:rFonts w:ascii="Times New Roman" w:hAnsi="Times New Roman" w:cs="Times New Roman"/>
          <w:color w:val="000000" w:themeColor="text1"/>
          <w:sz w:val="24"/>
          <w:szCs w:val="24"/>
        </w:rPr>
        <w:t>saltHex:sha</w:t>
      </w:r>
      <w:proofErr w:type="gramEnd"/>
      <w:r w:rsidRPr="00E041A7">
        <w:rPr>
          <w:rFonts w:ascii="Times New Roman" w:hAnsi="Times New Roman" w:cs="Times New Roman"/>
          <w:color w:val="000000" w:themeColor="text1"/>
          <w:sz w:val="24"/>
          <w:szCs w:val="24"/>
        </w:rPr>
        <w:t>256Hex. On login:</w:t>
      </w:r>
    </w:p>
    <w:p w14:paraId="27CE6BA3" w14:textId="77777777" w:rsidR="00476264" w:rsidRPr="00E041A7" w:rsidRDefault="00000000">
      <w:pPr>
        <w:pStyle w:val="ListBullet"/>
        <w:spacing w:before="2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Look up the stored salt and hash for the given username.</w:t>
      </w:r>
    </w:p>
    <w:p w14:paraId="350421F0" w14:textId="77777777" w:rsidR="00476264" w:rsidRPr="00E041A7" w:rsidRDefault="00000000">
      <w:pPr>
        <w:pStyle w:val="ListBullet"/>
        <w:spacing w:before="2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Compute SHA-256(saltBytes || providedPassword.getBytes(UTF-8)).</w:t>
      </w:r>
    </w:p>
    <w:p w14:paraId="7A96B6DF" w14:textId="77777777" w:rsidR="00476264" w:rsidRPr="00E041A7" w:rsidRDefault="00000000">
      <w:pPr>
        <w:pStyle w:val="ListBullet"/>
        <w:spacing w:before="2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Compare with MessageDigest.isEqual() (constant-time — prevents timing attacks).</w:t>
      </w:r>
    </w:p>
    <w:p w14:paraId="02F27C2E" w14:textId="77777777" w:rsidR="00476264" w:rsidRPr="00E041A7" w:rsidRDefault="00000000">
      <w:pPr>
        <w:pStyle w:val="ListBullet"/>
        <w:spacing w:before="2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On success: generate UUID.randomUUID(</w:t>
      </w:r>
      <w:proofErr w:type="gramStart"/>
      <w:r w:rsidRPr="00E041A7">
        <w:rPr>
          <w:rFonts w:ascii="Times New Roman" w:hAnsi="Times New Roman" w:cs="Times New Roman"/>
          <w:color w:val="000000" w:themeColor="text1"/>
          <w:sz w:val="24"/>
          <w:szCs w:val="24"/>
        </w:rPr>
        <w:t>).toString</w:t>
      </w:r>
      <w:proofErr w:type="gramEnd"/>
      <w:r w:rsidRPr="00E041A7">
        <w:rPr>
          <w:rFonts w:ascii="Times New Roman" w:hAnsi="Times New Roman" w:cs="Times New Roman"/>
          <w:color w:val="000000" w:themeColor="text1"/>
          <w:sz w:val="24"/>
          <w:szCs w:val="24"/>
        </w:rPr>
        <w:t>() as a session token and store it with the current timestamp.</w:t>
      </w:r>
    </w:p>
    <w:p w14:paraId="2B92AB3B"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validateToken(token) checks existence in the ConcurrentHashMap&lt;String, Session&gt; and rejects or updates the last-access timestamp if found. Sessions expire after 30 minutes of inactivity. A default </w:t>
      </w:r>
      <w:proofErr w:type="gramStart"/>
      <w:r w:rsidRPr="00E041A7">
        <w:rPr>
          <w:rFonts w:ascii="Times New Roman" w:hAnsi="Times New Roman" w:cs="Times New Roman"/>
          <w:color w:val="000000" w:themeColor="text1"/>
          <w:sz w:val="24"/>
          <w:szCs w:val="24"/>
        </w:rPr>
        <w:t>users.properties</w:t>
      </w:r>
      <w:proofErr w:type="gramEnd"/>
      <w:r w:rsidRPr="00E041A7">
        <w:rPr>
          <w:rFonts w:ascii="Times New Roman" w:hAnsi="Times New Roman" w:cs="Times New Roman"/>
          <w:color w:val="000000" w:themeColor="text1"/>
          <w:sz w:val="24"/>
          <w:szCs w:val="24"/>
        </w:rPr>
        <w:t xml:space="preserve"> is created on first run with three users: admin/admin123, alice/password1, bob/password2.</w:t>
      </w:r>
    </w:p>
    <w:p w14:paraId="34BFCAF5"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6.5  PathValidator</w:t>
      </w:r>
      <w:proofErr w:type="gramEnd"/>
      <w:r w:rsidRPr="00E041A7">
        <w:rPr>
          <w:rFonts w:ascii="Times New Roman" w:hAnsi="Times New Roman" w:cs="Times New Roman"/>
          <w:b/>
          <w:color w:val="000000" w:themeColor="text1"/>
          <w:sz w:val="24"/>
          <w:szCs w:val="24"/>
        </w:rPr>
        <w:t xml:space="preserve"> — Directory Traversal Protection</w:t>
      </w:r>
    </w:p>
    <w:p w14:paraId="3CD9DF4A"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PathValidator.resolve(userPath) applies a four-step defence:</w:t>
      </w:r>
    </w:p>
    <w:p w14:paraId="0D57DBE6" w14:textId="77777777" w:rsidR="00476264" w:rsidRPr="00E041A7" w:rsidRDefault="00000000">
      <w:pPr>
        <w:pStyle w:val="ListBullet"/>
        <w:spacing w:before="2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Reject absolute paths and paths containing '..' immediately.</w:t>
      </w:r>
    </w:p>
    <w:p w14:paraId="7E9BBB00" w14:textId="77777777" w:rsidR="00476264" w:rsidRPr="00E041A7" w:rsidRDefault="00000000">
      <w:pPr>
        <w:pStyle w:val="ListBullet"/>
        <w:spacing w:before="2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Resolve the path against storageRoot using Path.resolve() and </w:t>
      </w:r>
      <w:proofErr w:type="gramStart"/>
      <w:r w:rsidRPr="00E041A7">
        <w:rPr>
          <w:rFonts w:ascii="Times New Roman" w:hAnsi="Times New Roman" w:cs="Times New Roman"/>
          <w:color w:val="000000" w:themeColor="text1"/>
          <w:sz w:val="24"/>
          <w:szCs w:val="24"/>
        </w:rPr>
        <w:t>normalize(</w:t>
      </w:r>
      <w:proofErr w:type="gramEnd"/>
      <w:r w:rsidRPr="00E041A7">
        <w:rPr>
          <w:rFonts w:ascii="Times New Roman" w:hAnsi="Times New Roman" w:cs="Times New Roman"/>
          <w:color w:val="000000" w:themeColor="text1"/>
          <w:sz w:val="24"/>
          <w:szCs w:val="24"/>
        </w:rPr>
        <w:t xml:space="preserve">) (collapses </w:t>
      </w:r>
      <w:proofErr w:type="gramStart"/>
      <w:r w:rsidRPr="00E041A7">
        <w:rPr>
          <w:rFonts w:ascii="Times New Roman" w:hAnsi="Times New Roman" w:cs="Times New Roman"/>
          <w:color w:val="000000" w:themeColor="text1"/>
          <w:sz w:val="24"/>
          <w:szCs w:val="24"/>
        </w:rPr>
        <w:t>all .</w:t>
      </w:r>
      <w:proofErr w:type="gramEnd"/>
      <w:r w:rsidRPr="00E041A7">
        <w:rPr>
          <w:rFonts w:ascii="Times New Roman" w:hAnsi="Times New Roman" w:cs="Times New Roman"/>
          <w:color w:val="000000" w:themeColor="text1"/>
          <w:sz w:val="24"/>
          <w:szCs w:val="24"/>
        </w:rPr>
        <w:t xml:space="preserve"> and</w:t>
      </w:r>
      <w:proofErr w:type="gramStart"/>
      <w:r w:rsidRPr="00E041A7">
        <w:rPr>
          <w:rFonts w:ascii="Times New Roman" w:hAnsi="Times New Roman" w:cs="Times New Roman"/>
          <w:color w:val="000000" w:themeColor="text1"/>
          <w:sz w:val="24"/>
          <w:szCs w:val="24"/>
        </w:rPr>
        <w:t xml:space="preserve"> ..</w:t>
      </w:r>
      <w:proofErr w:type="gramEnd"/>
      <w:r w:rsidRPr="00E041A7">
        <w:rPr>
          <w:rFonts w:ascii="Times New Roman" w:hAnsi="Times New Roman" w:cs="Times New Roman"/>
          <w:color w:val="000000" w:themeColor="text1"/>
          <w:sz w:val="24"/>
          <w:szCs w:val="24"/>
        </w:rPr>
        <w:t xml:space="preserve"> elements).</w:t>
      </w:r>
    </w:p>
    <w:p w14:paraId="3761F4E6" w14:textId="77777777" w:rsidR="00476264" w:rsidRPr="00E041A7" w:rsidRDefault="00000000">
      <w:pPr>
        <w:pStyle w:val="ListBullet"/>
        <w:spacing w:before="2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Assert normalised path startsWith(storageRoot) — catches</w:t>
      </w:r>
      <w:proofErr w:type="gramStart"/>
      <w:r w:rsidRPr="00E041A7">
        <w:rPr>
          <w:rFonts w:ascii="Times New Roman" w:hAnsi="Times New Roman" w:cs="Times New Roman"/>
          <w:color w:val="000000" w:themeColor="text1"/>
          <w:sz w:val="24"/>
          <w:szCs w:val="24"/>
        </w:rPr>
        <w:t xml:space="preserve"> ../  bypass</w:t>
      </w:r>
      <w:proofErr w:type="gramEnd"/>
      <w:r w:rsidRPr="00E041A7">
        <w:rPr>
          <w:rFonts w:ascii="Times New Roman" w:hAnsi="Times New Roman" w:cs="Times New Roman"/>
          <w:color w:val="000000" w:themeColor="text1"/>
          <w:sz w:val="24"/>
          <w:szCs w:val="24"/>
        </w:rPr>
        <w:t xml:space="preserve"> attempts.</w:t>
      </w:r>
    </w:p>
    <w:p w14:paraId="43FCE5CF" w14:textId="77777777" w:rsidR="00476264" w:rsidRPr="00E041A7" w:rsidRDefault="00000000">
      <w:pPr>
        <w:pStyle w:val="ListBullet"/>
        <w:spacing w:before="20" w:after="40"/>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If the path exists, call </w:t>
      </w:r>
      <w:proofErr w:type="gramStart"/>
      <w:r w:rsidRPr="00E041A7">
        <w:rPr>
          <w:rFonts w:ascii="Times New Roman" w:hAnsi="Times New Roman" w:cs="Times New Roman"/>
          <w:color w:val="000000" w:themeColor="text1"/>
          <w:sz w:val="24"/>
          <w:szCs w:val="24"/>
        </w:rPr>
        <w:t>toRealPath(</w:t>
      </w:r>
      <w:proofErr w:type="gramEnd"/>
      <w:r w:rsidRPr="00E041A7">
        <w:rPr>
          <w:rFonts w:ascii="Times New Roman" w:hAnsi="Times New Roman" w:cs="Times New Roman"/>
          <w:color w:val="000000" w:themeColor="text1"/>
          <w:sz w:val="24"/>
          <w:szCs w:val="24"/>
        </w:rPr>
        <w:t>) (resolves symlinks) and assert startsWith(storageRoot) again — catches symlink escapes.</w:t>
      </w:r>
    </w:p>
    <w:p w14:paraId="58091043"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6.6  AuditLogger</w:t>
      </w:r>
      <w:proofErr w:type="gramEnd"/>
      <w:r w:rsidRPr="00E041A7">
        <w:rPr>
          <w:rFonts w:ascii="Times New Roman" w:hAnsi="Times New Roman" w:cs="Times New Roman"/>
          <w:b/>
          <w:color w:val="000000" w:themeColor="text1"/>
          <w:sz w:val="24"/>
          <w:szCs w:val="24"/>
        </w:rPr>
        <w:t xml:space="preserve"> — Accountability</w:t>
      </w:r>
    </w:p>
    <w:p w14:paraId="6EC1C0EA"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AuditLogger appends every operation to server_data/audit.log in ISO-8601 format:</w:t>
      </w:r>
    </w:p>
    <w:p w14:paraId="1A12C466" w14:textId="77777777" w:rsidR="00476264" w:rsidRPr="00E041A7" w:rsidRDefault="00000000">
      <w:pPr>
        <w:shd w:val="clear" w:color="auto" w:fill="F0F0F0"/>
        <w:spacing w:before="80" w:after="80"/>
        <w:ind w:left="283"/>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[2026-10-19T11:45:30.719] user=admin      op=LOGIN    path=-                    result=FAIL</w:t>
      </w:r>
      <w:r w:rsidRPr="00E041A7">
        <w:rPr>
          <w:rFonts w:ascii="Times New Roman" w:hAnsi="Times New Roman" w:cs="Times New Roman"/>
          <w:color w:val="000000" w:themeColor="text1"/>
          <w:sz w:val="24"/>
          <w:szCs w:val="24"/>
        </w:rPr>
        <w:br/>
        <w:t>[2026-10-19T11:45:30.733] user=admin      op=LOGIN    path=-                    result=OK</w:t>
      </w:r>
      <w:r w:rsidRPr="00E041A7">
        <w:rPr>
          <w:rFonts w:ascii="Times New Roman" w:hAnsi="Times New Roman" w:cs="Times New Roman"/>
          <w:color w:val="000000" w:themeColor="text1"/>
          <w:sz w:val="24"/>
          <w:szCs w:val="24"/>
        </w:rPr>
        <w:br/>
        <w:t>[2026-10-19T11:45:30.768] user=admin      op=WRITE    path=documents/pom.xml    result=OK (v1, 2640 bytes)</w:t>
      </w:r>
      <w:r w:rsidRPr="00E041A7">
        <w:rPr>
          <w:rFonts w:ascii="Times New Roman" w:hAnsi="Times New Roman" w:cs="Times New Roman"/>
          <w:color w:val="000000" w:themeColor="text1"/>
          <w:sz w:val="24"/>
          <w:szCs w:val="24"/>
        </w:rPr>
        <w:br/>
        <w:t>[2026-10-19T11:45:30.806] user=admin      op=RENAME   path=log.txt → renamed.txt result=OK</w:t>
      </w:r>
    </w:p>
    <w:p w14:paraId="5D054C67"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Audit failures are swallowed so that a logging error never disrupts a file operation.</w:t>
      </w:r>
    </w:p>
    <w:p w14:paraId="2F50F2F8" w14:textId="77777777" w:rsidR="00476264" w:rsidRPr="00E041A7" w:rsidRDefault="00476264">
      <w:pPr>
        <w:pBdr>
          <w:bottom w:val="single" w:sz="4" w:space="1" w:color="BFBFBF"/>
        </w:pBdr>
        <w:spacing w:before="40" w:after="40"/>
        <w:rPr>
          <w:rFonts w:ascii="Times New Roman" w:hAnsi="Times New Roman" w:cs="Times New Roman"/>
          <w:color w:val="000000" w:themeColor="text1"/>
          <w:sz w:val="24"/>
          <w:szCs w:val="24"/>
        </w:rPr>
      </w:pPr>
    </w:p>
    <w:p w14:paraId="4F85EEFB" w14:textId="77777777" w:rsidR="00476264" w:rsidRPr="00E041A7" w:rsidRDefault="00000000">
      <w:pPr>
        <w:spacing w:before="240" w:after="80"/>
        <w:rPr>
          <w:rFonts w:ascii="Times New Roman" w:hAnsi="Times New Roman" w:cs="Times New Roman"/>
          <w:color w:val="000000" w:themeColor="text1"/>
          <w:sz w:val="32"/>
          <w:szCs w:val="32"/>
        </w:rPr>
      </w:pPr>
      <w:r w:rsidRPr="00E041A7">
        <w:rPr>
          <w:rFonts w:ascii="Times New Roman" w:hAnsi="Times New Roman" w:cs="Times New Roman"/>
          <w:b/>
          <w:color w:val="000000" w:themeColor="text1"/>
          <w:sz w:val="32"/>
          <w:szCs w:val="32"/>
        </w:rPr>
        <w:t>7. Implementation Details</w:t>
      </w:r>
    </w:p>
    <w:p w14:paraId="602DF9AF"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7.1  Atomic</w:t>
      </w:r>
      <w:proofErr w:type="gramEnd"/>
      <w:r w:rsidRPr="00E041A7">
        <w:rPr>
          <w:rFonts w:ascii="Times New Roman" w:hAnsi="Times New Roman" w:cs="Times New Roman"/>
          <w:b/>
          <w:color w:val="000000" w:themeColor="text1"/>
          <w:sz w:val="24"/>
          <w:szCs w:val="24"/>
        </w:rPr>
        <w:t xml:space="preserve"> Write Flow</w:t>
      </w:r>
    </w:p>
    <w:p w14:paraId="5ED09AFE"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The </w:t>
      </w:r>
      <w:proofErr w:type="gramStart"/>
      <w:r w:rsidRPr="00E041A7">
        <w:rPr>
          <w:rFonts w:ascii="Times New Roman" w:hAnsi="Times New Roman" w:cs="Times New Roman"/>
          <w:color w:val="000000" w:themeColor="text1"/>
          <w:sz w:val="24"/>
          <w:szCs w:val="24"/>
        </w:rPr>
        <w:t>write(</w:t>
      </w:r>
      <w:proofErr w:type="gramEnd"/>
      <w:r w:rsidRPr="00E041A7">
        <w:rPr>
          <w:rFonts w:ascii="Times New Roman" w:hAnsi="Times New Roman" w:cs="Times New Roman"/>
          <w:color w:val="000000" w:themeColor="text1"/>
          <w:sz w:val="24"/>
          <w:szCs w:val="24"/>
        </w:rPr>
        <w:t>) method inside FileServiceImpl follows this exact sequence:</w:t>
      </w:r>
    </w:p>
    <w:p w14:paraId="03D6FC1C" w14:textId="77777777" w:rsidR="00476264" w:rsidRPr="00E041A7" w:rsidRDefault="00000000">
      <w:pPr>
        <w:shd w:val="clear" w:color="auto" w:fill="F0F0F0"/>
        <w:spacing w:before="80" w:after="80"/>
        <w:ind w:left="283"/>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public int </w:t>
      </w:r>
      <w:proofErr w:type="gramStart"/>
      <w:r w:rsidRPr="00E041A7">
        <w:rPr>
          <w:rFonts w:ascii="Times New Roman" w:hAnsi="Times New Roman" w:cs="Times New Roman"/>
          <w:color w:val="000000" w:themeColor="text1"/>
          <w:sz w:val="24"/>
          <w:szCs w:val="24"/>
        </w:rPr>
        <w:t>write(</w:t>
      </w:r>
      <w:proofErr w:type="gramEnd"/>
      <w:r w:rsidRPr="00E041A7">
        <w:rPr>
          <w:rFonts w:ascii="Times New Roman" w:hAnsi="Times New Roman" w:cs="Times New Roman"/>
          <w:color w:val="000000" w:themeColor="text1"/>
          <w:sz w:val="24"/>
          <w:szCs w:val="24"/>
        </w:rPr>
        <w:t xml:space="preserve">String token, String path, </w:t>
      </w:r>
      <w:proofErr w:type="gramStart"/>
      <w:r w:rsidRPr="00E041A7">
        <w:rPr>
          <w:rFonts w:ascii="Times New Roman" w:hAnsi="Times New Roman" w:cs="Times New Roman"/>
          <w:color w:val="000000" w:themeColor="text1"/>
          <w:sz w:val="24"/>
          <w:szCs w:val="24"/>
        </w:rPr>
        <w:t>byte[</w:t>
      </w:r>
      <w:proofErr w:type="gramEnd"/>
      <w:r w:rsidRPr="00E041A7">
        <w:rPr>
          <w:rFonts w:ascii="Times New Roman" w:hAnsi="Times New Roman" w:cs="Times New Roman"/>
          <w:color w:val="000000" w:themeColor="text1"/>
          <w:sz w:val="24"/>
          <w:szCs w:val="24"/>
        </w:rPr>
        <w:t>] data, int expectedVersion)</w:t>
      </w:r>
      <w:r w:rsidRPr="00E041A7">
        <w:rPr>
          <w:rFonts w:ascii="Times New Roman" w:hAnsi="Times New Roman" w:cs="Times New Roman"/>
          <w:color w:val="000000" w:themeColor="text1"/>
          <w:sz w:val="24"/>
          <w:szCs w:val="24"/>
        </w:rPr>
        <w:br/>
        <w:t xml:space="preserve">        throws RemoteException, FileOpException {</w:t>
      </w:r>
      <w:r w:rsidRPr="00E041A7">
        <w:rPr>
          <w:rFonts w:ascii="Times New Roman" w:hAnsi="Times New Roman" w:cs="Times New Roman"/>
          <w:color w:val="000000" w:themeColor="text1"/>
          <w:sz w:val="24"/>
          <w:szCs w:val="24"/>
        </w:rPr>
        <w:br/>
        <w:t xml:space="preserve">    String user = authManager.validateToken(token</w:t>
      </w:r>
      <w:proofErr w:type="gramStart"/>
      <w:r w:rsidRPr="00E041A7">
        <w:rPr>
          <w:rFonts w:ascii="Times New Roman" w:hAnsi="Times New Roman" w:cs="Times New Roman"/>
          <w:color w:val="000000" w:themeColor="text1"/>
          <w:sz w:val="24"/>
          <w:szCs w:val="24"/>
        </w:rPr>
        <w:t xml:space="preserve">);   </w:t>
      </w:r>
      <w:proofErr w:type="gramEnd"/>
      <w:r w:rsidRPr="00E041A7">
        <w:rPr>
          <w:rFonts w:ascii="Times New Roman" w:hAnsi="Times New Roman" w:cs="Times New Roman"/>
          <w:color w:val="000000" w:themeColor="text1"/>
          <w:sz w:val="24"/>
          <w:szCs w:val="24"/>
        </w:rPr>
        <w:t xml:space="preserve">       // 1. auth</w:t>
      </w:r>
      <w:r w:rsidRPr="00E041A7">
        <w:rPr>
          <w:rFonts w:ascii="Times New Roman" w:hAnsi="Times New Roman" w:cs="Times New Roman"/>
          <w:color w:val="000000" w:themeColor="text1"/>
          <w:sz w:val="24"/>
          <w:szCs w:val="24"/>
        </w:rPr>
        <w:br/>
      </w:r>
      <w:r w:rsidRPr="00E041A7">
        <w:rPr>
          <w:rFonts w:ascii="Times New Roman" w:hAnsi="Times New Roman" w:cs="Times New Roman"/>
          <w:color w:val="000000" w:themeColor="text1"/>
          <w:sz w:val="24"/>
          <w:szCs w:val="24"/>
        </w:rPr>
        <w:lastRenderedPageBreak/>
        <w:t xml:space="preserve">    Path target = pathValidator.resolve(path</w:t>
      </w:r>
      <w:proofErr w:type="gramStart"/>
      <w:r w:rsidRPr="00E041A7">
        <w:rPr>
          <w:rFonts w:ascii="Times New Roman" w:hAnsi="Times New Roman" w:cs="Times New Roman"/>
          <w:color w:val="000000" w:themeColor="text1"/>
          <w:sz w:val="24"/>
          <w:szCs w:val="24"/>
        </w:rPr>
        <w:t xml:space="preserve">);   </w:t>
      </w:r>
      <w:proofErr w:type="gramEnd"/>
      <w:r w:rsidRPr="00E041A7">
        <w:rPr>
          <w:rFonts w:ascii="Times New Roman" w:hAnsi="Times New Roman" w:cs="Times New Roman"/>
          <w:color w:val="000000" w:themeColor="text1"/>
          <w:sz w:val="24"/>
          <w:szCs w:val="24"/>
        </w:rPr>
        <w:t xml:space="preserve">            // 2. path safety</w:t>
      </w:r>
      <w:r w:rsidRPr="00E041A7">
        <w:rPr>
          <w:rFonts w:ascii="Times New Roman" w:hAnsi="Times New Roman" w:cs="Times New Roman"/>
          <w:color w:val="000000" w:themeColor="text1"/>
          <w:sz w:val="24"/>
          <w:szCs w:val="24"/>
        </w:rPr>
        <w:br/>
        <w:t xml:space="preserve">    String </w:t>
      </w:r>
      <w:proofErr w:type="gramStart"/>
      <w:r w:rsidRPr="00E041A7">
        <w:rPr>
          <w:rFonts w:ascii="Times New Roman" w:hAnsi="Times New Roman" w:cs="Times New Roman"/>
          <w:color w:val="000000" w:themeColor="text1"/>
          <w:sz w:val="24"/>
          <w:szCs w:val="24"/>
        </w:rPr>
        <w:t>key  =</w:t>
      </w:r>
      <w:proofErr w:type="gramEnd"/>
      <w:r w:rsidRPr="00E041A7">
        <w:rPr>
          <w:rFonts w:ascii="Times New Roman" w:hAnsi="Times New Roman" w:cs="Times New Roman"/>
          <w:color w:val="000000" w:themeColor="text1"/>
          <w:sz w:val="24"/>
          <w:szCs w:val="24"/>
        </w:rPr>
        <w:t xml:space="preserve"> pathValidator.toKey(target</w:t>
      </w:r>
      <w:proofErr w:type="gramStart"/>
      <w:r w:rsidRPr="00E041A7">
        <w:rPr>
          <w:rFonts w:ascii="Times New Roman" w:hAnsi="Times New Roman" w:cs="Times New Roman"/>
          <w:color w:val="000000" w:themeColor="text1"/>
          <w:sz w:val="24"/>
          <w:szCs w:val="24"/>
        </w:rPr>
        <w:t xml:space="preserve">);   </w:t>
      </w:r>
      <w:proofErr w:type="gramEnd"/>
      <w:r w:rsidRPr="00E041A7">
        <w:rPr>
          <w:rFonts w:ascii="Times New Roman" w:hAnsi="Times New Roman" w:cs="Times New Roman"/>
          <w:color w:val="000000" w:themeColor="text1"/>
          <w:sz w:val="24"/>
          <w:szCs w:val="24"/>
        </w:rPr>
        <w:t xml:space="preserve">            // 3. lock key</w:t>
      </w:r>
      <w:r w:rsidRPr="00E041A7">
        <w:rPr>
          <w:rFonts w:ascii="Times New Roman" w:hAnsi="Times New Roman" w:cs="Times New Roman"/>
          <w:color w:val="000000" w:themeColor="text1"/>
          <w:sz w:val="24"/>
          <w:szCs w:val="24"/>
        </w:rPr>
        <w:br/>
      </w:r>
      <w:r w:rsidRPr="00E041A7">
        <w:rPr>
          <w:rFonts w:ascii="Times New Roman" w:hAnsi="Times New Roman" w:cs="Times New Roman"/>
          <w:color w:val="000000" w:themeColor="text1"/>
          <w:sz w:val="24"/>
          <w:szCs w:val="24"/>
        </w:rPr>
        <w:br/>
        <w:t xml:space="preserve">    int current = versionManager.getVersion(key);</w:t>
      </w:r>
      <w:r w:rsidRPr="00E041A7">
        <w:rPr>
          <w:rFonts w:ascii="Times New Roman" w:hAnsi="Times New Roman" w:cs="Times New Roman"/>
          <w:color w:val="000000" w:themeColor="text1"/>
          <w:sz w:val="24"/>
          <w:szCs w:val="24"/>
        </w:rPr>
        <w:br/>
        <w:t xml:space="preserve">    if (</w:t>
      </w:r>
      <w:proofErr w:type="gramStart"/>
      <w:r w:rsidRPr="00E041A7">
        <w:rPr>
          <w:rFonts w:ascii="Times New Roman" w:hAnsi="Times New Roman" w:cs="Times New Roman"/>
          <w:color w:val="000000" w:themeColor="text1"/>
          <w:sz w:val="24"/>
          <w:szCs w:val="24"/>
        </w:rPr>
        <w:t>current !</w:t>
      </w:r>
      <w:proofErr w:type="gramEnd"/>
      <w:r w:rsidRPr="00E041A7">
        <w:rPr>
          <w:rFonts w:ascii="Times New Roman" w:hAnsi="Times New Roman" w:cs="Times New Roman"/>
          <w:color w:val="000000" w:themeColor="text1"/>
          <w:sz w:val="24"/>
          <w:szCs w:val="24"/>
        </w:rPr>
        <w:t xml:space="preserve">= </w:t>
      </w:r>
      <w:proofErr w:type="gramStart"/>
      <w:r w:rsidRPr="00E041A7">
        <w:rPr>
          <w:rFonts w:ascii="Times New Roman" w:hAnsi="Times New Roman" w:cs="Times New Roman"/>
          <w:color w:val="000000" w:themeColor="text1"/>
          <w:sz w:val="24"/>
          <w:szCs w:val="24"/>
        </w:rPr>
        <w:t xml:space="preserve">expectedVersion)   </w:t>
      </w:r>
      <w:proofErr w:type="gramEnd"/>
      <w:r w:rsidRPr="00E041A7">
        <w:rPr>
          <w:rFonts w:ascii="Times New Roman" w:hAnsi="Times New Roman" w:cs="Times New Roman"/>
          <w:color w:val="000000" w:themeColor="text1"/>
          <w:sz w:val="24"/>
          <w:szCs w:val="24"/>
        </w:rPr>
        <w:t xml:space="preserve">                       // 4. early version check</w:t>
      </w:r>
      <w:r w:rsidRPr="00E041A7">
        <w:rPr>
          <w:rFonts w:ascii="Times New Roman" w:hAnsi="Times New Roman" w:cs="Times New Roman"/>
          <w:color w:val="000000" w:themeColor="text1"/>
          <w:sz w:val="24"/>
          <w:szCs w:val="24"/>
        </w:rPr>
        <w:br/>
        <w:t xml:space="preserve">        throw new </w:t>
      </w:r>
      <w:proofErr w:type="gramStart"/>
      <w:r w:rsidRPr="00E041A7">
        <w:rPr>
          <w:rFonts w:ascii="Times New Roman" w:hAnsi="Times New Roman" w:cs="Times New Roman"/>
          <w:color w:val="000000" w:themeColor="text1"/>
          <w:sz w:val="24"/>
          <w:szCs w:val="24"/>
        </w:rPr>
        <w:t>FileOpException(</w:t>
      </w:r>
      <w:proofErr w:type="gramEnd"/>
      <w:r w:rsidRPr="00E041A7">
        <w:rPr>
          <w:rFonts w:ascii="Times New Roman" w:hAnsi="Times New Roman" w:cs="Times New Roman"/>
          <w:color w:val="000000" w:themeColor="text1"/>
          <w:sz w:val="24"/>
          <w:szCs w:val="24"/>
        </w:rPr>
        <w:t>"Version conflict: ...");</w:t>
      </w:r>
      <w:r w:rsidRPr="00E041A7">
        <w:rPr>
          <w:rFonts w:ascii="Times New Roman" w:hAnsi="Times New Roman" w:cs="Times New Roman"/>
          <w:color w:val="000000" w:themeColor="text1"/>
          <w:sz w:val="24"/>
          <w:szCs w:val="24"/>
        </w:rPr>
        <w:br/>
      </w:r>
      <w:r w:rsidRPr="00E041A7">
        <w:rPr>
          <w:rFonts w:ascii="Times New Roman" w:hAnsi="Times New Roman" w:cs="Times New Roman"/>
          <w:color w:val="000000" w:themeColor="text1"/>
          <w:sz w:val="24"/>
          <w:szCs w:val="24"/>
        </w:rPr>
        <w:br/>
        <w:t xml:space="preserve">    lockManager.acquireWriteLock(key</w:t>
      </w:r>
      <w:proofErr w:type="gramStart"/>
      <w:r w:rsidRPr="00E041A7">
        <w:rPr>
          <w:rFonts w:ascii="Times New Roman" w:hAnsi="Times New Roman" w:cs="Times New Roman"/>
          <w:color w:val="000000" w:themeColor="text1"/>
          <w:sz w:val="24"/>
          <w:szCs w:val="24"/>
        </w:rPr>
        <w:t xml:space="preserve">);   </w:t>
      </w:r>
      <w:proofErr w:type="gramEnd"/>
      <w:r w:rsidRPr="00E041A7">
        <w:rPr>
          <w:rFonts w:ascii="Times New Roman" w:hAnsi="Times New Roman" w:cs="Times New Roman"/>
          <w:color w:val="000000" w:themeColor="text1"/>
          <w:sz w:val="24"/>
          <w:szCs w:val="24"/>
        </w:rPr>
        <w:t xml:space="preserve">                    // 5. exclusive lock</w:t>
      </w:r>
      <w:r w:rsidRPr="00E041A7">
        <w:rPr>
          <w:rFonts w:ascii="Times New Roman" w:hAnsi="Times New Roman" w:cs="Times New Roman"/>
          <w:color w:val="000000" w:themeColor="text1"/>
          <w:sz w:val="24"/>
          <w:szCs w:val="24"/>
        </w:rPr>
        <w:br/>
        <w:t xml:space="preserve">    try {</w:t>
      </w:r>
      <w:r w:rsidRPr="00E041A7">
        <w:rPr>
          <w:rFonts w:ascii="Times New Roman" w:hAnsi="Times New Roman" w:cs="Times New Roman"/>
          <w:color w:val="000000" w:themeColor="text1"/>
          <w:sz w:val="24"/>
          <w:szCs w:val="24"/>
        </w:rPr>
        <w:br/>
        <w:t xml:space="preserve">        // Write to temp file first</w:t>
      </w:r>
      <w:r w:rsidRPr="00E041A7">
        <w:rPr>
          <w:rFonts w:ascii="Times New Roman" w:hAnsi="Times New Roman" w:cs="Times New Roman"/>
          <w:color w:val="000000" w:themeColor="text1"/>
          <w:sz w:val="24"/>
          <w:szCs w:val="24"/>
        </w:rPr>
        <w:br/>
        <w:t xml:space="preserve">        Path tmp = Files.createTempFile(</w:t>
      </w:r>
      <w:proofErr w:type="gramStart"/>
      <w:r w:rsidRPr="00E041A7">
        <w:rPr>
          <w:rFonts w:ascii="Times New Roman" w:hAnsi="Times New Roman" w:cs="Times New Roman"/>
          <w:color w:val="000000" w:themeColor="text1"/>
          <w:sz w:val="24"/>
          <w:szCs w:val="24"/>
        </w:rPr>
        <w:t>target.getParent</w:t>
      </w:r>
      <w:proofErr w:type="gramEnd"/>
      <w:r w:rsidRPr="00E041A7">
        <w:rPr>
          <w:rFonts w:ascii="Times New Roman" w:hAnsi="Times New Roman" w:cs="Times New Roman"/>
          <w:color w:val="000000" w:themeColor="text1"/>
          <w:sz w:val="24"/>
          <w:szCs w:val="24"/>
        </w:rPr>
        <w:t xml:space="preserve">(), </w:t>
      </w:r>
      <w:proofErr w:type="gramStart"/>
      <w:r w:rsidRPr="00E041A7">
        <w:rPr>
          <w:rFonts w:ascii="Times New Roman" w:hAnsi="Times New Roman" w:cs="Times New Roman"/>
          <w:color w:val="000000" w:themeColor="text1"/>
          <w:sz w:val="24"/>
          <w:szCs w:val="24"/>
        </w:rPr>
        <w:t>".remotefs</w:t>
      </w:r>
      <w:proofErr w:type="gramEnd"/>
      <w:r w:rsidRPr="00E041A7">
        <w:rPr>
          <w:rFonts w:ascii="Times New Roman" w:hAnsi="Times New Roman" w:cs="Times New Roman"/>
          <w:color w:val="000000" w:themeColor="text1"/>
          <w:sz w:val="24"/>
          <w:szCs w:val="24"/>
        </w:rPr>
        <w:t>-", ".tmp");</w:t>
      </w:r>
      <w:r w:rsidRPr="00E041A7">
        <w:rPr>
          <w:rFonts w:ascii="Times New Roman" w:hAnsi="Times New Roman" w:cs="Times New Roman"/>
          <w:color w:val="000000" w:themeColor="text1"/>
          <w:sz w:val="24"/>
          <w:szCs w:val="24"/>
        </w:rPr>
        <w:br/>
        <w:t xml:space="preserve">        Files.write(tmp, data</w:t>
      </w:r>
      <w:proofErr w:type="gramStart"/>
      <w:r w:rsidRPr="00E041A7">
        <w:rPr>
          <w:rFonts w:ascii="Times New Roman" w:hAnsi="Times New Roman" w:cs="Times New Roman"/>
          <w:color w:val="000000" w:themeColor="text1"/>
          <w:sz w:val="24"/>
          <w:szCs w:val="24"/>
        </w:rPr>
        <w:t xml:space="preserve">);   </w:t>
      </w:r>
      <w:proofErr w:type="gramEnd"/>
      <w:r w:rsidRPr="00E041A7">
        <w:rPr>
          <w:rFonts w:ascii="Times New Roman" w:hAnsi="Times New Roman" w:cs="Times New Roman"/>
          <w:color w:val="000000" w:themeColor="text1"/>
          <w:sz w:val="24"/>
          <w:szCs w:val="24"/>
        </w:rPr>
        <w:t xml:space="preserve">                           // 6. temp write</w:t>
      </w:r>
      <w:r w:rsidRPr="00E041A7">
        <w:rPr>
          <w:rFonts w:ascii="Times New Roman" w:hAnsi="Times New Roman" w:cs="Times New Roman"/>
          <w:color w:val="000000" w:themeColor="text1"/>
          <w:sz w:val="24"/>
          <w:szCs w:val="24"/>
        </w:rPr>
        <w:br/>
      </w:r>
      <w:r w:rsidRPr="00E041A7">
        <w:rPr>
          <w:rFonts w:ascii="Times New Roman" w:hAnsi="Times New Roman" w:cs="Times New Roman"/>
          <w:color w:val="000000" w:themeColor="text1"/>
          <w:sz w:val="24"/>
          <w:szCs w:val="24"/>
        </w:rPr>
        <w:br/>
        <w:t xml:space="preserve">        // Atomic rename: readers never see partial content</w:t>
      </w:r>
      <w:r w:rsidRPr="00E041A7">
        <w:rPr>
          <w:rFonts w:ascii="Times New Roman" w:hAnsi="Times New Roman" w:cs="Times New Roman"/>
          <w:color w:val="000000" w:themeColor="text1"/>
          <w:sz w:val="24"/>
          <w:szCs w:val="24"/>
        </w:rPr>
        <w:br/>
        <w:t xml:space="preserve">        Files.move(tmp, target,</w:t>
      </w:r>
      <w:r w:rsidRPr="00E041A7">
        <w:rPr>
          <w:rFonts w:ascii="Times New Roman" w:hAnsi="Times New Roman" w:cs="Times New Roman"/>
          <w:color w:val="000000" w:themeColor="text1"/>
          <w:sz w:val="24"/>
          <w:szCs w:val="24"/>
        </w:rPr>
        <w:br/>
        <w:t xml:space="preserve">            StandardCopyOption.ATOMIC_MOVE,</w:t>
      </w:r>
      <w:r w:rsidRPr="00E041A7">
        <w:rPr>
          <w:rFonts w:ascii="Times New Roman" w:hAnsi="Times New Roman" w:cs="Times New Roman"/>
          <w:color w:val="000000" w:themeColor="text1"/>
          <w:sz w:val="24"/>
          <w:szCs w:val="24"/>
        </w:rPr>
        <w:br/>
        <w:t xml:space="preserve">            StandardCopyOption.REPLACE_EXISTING</w:t>
      </w:r>
      <w:proofErr w:type="gramStart"/>
      <w:r w:rsidRPr="00E041A7">
        <w:rPr>
          <w:rFonts w:ascii="Times New Roman" w:hAnsi="Times New Roman" w:cs="Times New Roman"/>
          <w:color w:val="000000" w:themeColor="text1"/>
          <w:sz w:val="24"/>
          <w:szCs w:val="24"/>
        </w:rPr>
        <w:t xml:space="preserve">);   </w:t>
      </w:r>
      <w:proofErr w:type="gramEnd"/>
      <w:r w:rsidRPr="00E041A7">
        <w:rPr>
          <w:rFonts w:ascii="Times New Roman" w:hAnsi="Times New Roman" w:cs="Times New Roman"/>
          <w:color w:val="000000" w:themeColor="text1"/>
          <w:sz w:val="24"/>
          <w:szCs w:val="24"/>
        </w:rPr>
        <w:t xml:space="preserve">         // 7. atomic swap</w:t>
      </w:r>
      <w:r w:rsidRPr="00E041A7">
        <w:rPr>
          <w:rFonts w:ascii="Times New Roman" w:hAnsi="Times New Roman" w:cs="Times New Roman"/>
          <w:color w:val="000000" w:themeColor="text1"/>
          <w:sz w:val="24"/>
          <w:szCs w:val="24"/>
        </w:rPr>
        <w:br/>
      </w:r>
      <w:r w:rsidRPr="00E041A7">
        <w:rPr>
          <w:rFonts w:ascii="Times New Roman" w:hAnsi="Times New Roman" w:cs="Times New Roman"/>
          <w:color w:val="000000" w:themeColor="text1"/>
          <w:sz w:val="24"/>
          <w:szCs w:val="24"/>
        </w:rPr>
        <w:br/>
        <w:t xml:space="preserve">        int newVer = versionManager.checkAndIncrement(key, expectedVersion); // 8. version++</w:t>
      </w:r>
      <w:r w:rsidRPr="00E041A7">
        <w:rPr>
          <w:rFonts w:ascii="Times New Roman" w:hAnsi="Times New Roman" w:cs="Times New Roman"/>
          <w:color w:val="000000" w:themeColor="text1"/>
          <w:sz w:val="24"/>
          <w:szCs w:val="24"/>
        </w:rPr>
        <w:br/>
        <w:t xml:space="preserve">        </w:t>
      </w:r>
      <w:proofErr w:type="gramStart"/>
      <w:r w:rsidRPr="00E041A7">
        <w:rPr>
          <w:rFonts w:ascii="Times New Roman" w:hAnsi="Times New Roman" w:cs="Times New Roman"/>
          <w:color w:val="000000" w:themeColor="text1"/>
          <w:sz w:val="24"/>
          <w:szCs w:val="24"/>
        </w:rPr>
        <w:t>auditLogger.log(</w:t>
      </w:r>
      <w:proofErr w:type="gramEnd"/>
      <w:r w:rsidRPr="00E041A7">
        <w:rPr>
          <w:rFonts w:ascii="Times New Roman" w:hAnsi="Times New Roman" w:cs="Times New Roman"/>
          <w:color w:val="000000" w:themeColor="text1"/>
          <w:sz w:val="24"/>
          <w:szCs w:val="24"/>
        </w:rPr>
        <w:t>user, "WRITE", path, "OK v" + newVer);</w:t>
      </w:r>
      <w:r w:rsidRPr="00E041A7">
        <w:rPr>
          <w:rFonts w:ascii="Times New Roman" w:hAnsi="Times New Roman" w:cs="Times New Roman"/>
          <w:color w:val="000000" w:themeColor="text1"/>
          <w:sz w:val="24"/>
          <w:szCs w:val="24"/>
        </w:rPr>
        <w:br/>
        <w:t xml:space="preserve">        return newVer;</w:t>
      </w:r>
      <w:r w:rsidRPr="00E041A7">
        <w:rPr>
          <w:rFonts w:ascii="Times New Roman" w:hAnsi="Times New Roman" w:cs="Times New Roman"/>
          <w:color w:val="000000" w:themeColor="text1"/>
          <w:sz w:val="24"/>
          <w:szCs w:val="24"/>
        </w:rPr>
        <w:br/>
        <w:t xml:space="preserve">  </w:t>
      </w:r>
      <w:proofErr w:type="gramStart"/>
      <w:r w:rsidRPr="00E041A7">
        <w:rPr>
          <w:rFonts w:ascii="Times New Roman" w:hAnsi="Times New Roman" w:cs="Times New Roman"/>
          <w:color w:val="000000" w:themeColor="text1"/>
          <w:sz w:val="24"/>
          <w:szCs w:val="24"/>
        </w:rPr>
        <w:t xml:space="preserve">  }</w:t>
      </w:r>
      <w:proofErr w:type="gramEnd"/>
      <w:r w:rsidRPr="00E041A7">
        <w:rPr>
          <w:rFonts w:ascii="Times New Roman" w:hAnsi="Times New Roman" w:cs="Times New Roman"/>
          <w:color w:val="000000" w:themeColor="text1"/>
          <w:sz w:val="24"/>
          <w:szCs w:val="24"/>
        </w:rPr>
        <w:t xml:space="preserve"> finally {</w:t>
      </w:r>
      <w:r w:rsidRPr="00E041A7">
        <w:rPr>
          <w:rFonts w:ascii="Times New Roman" w:hAnsi="Times New Roman" w:cs="Times New Roman"/>
          <w:color w:val="000000" w:themeColor="text1"/>
          <w:sz w:val="24"/>
          <w:szCs w:val="24"/>
        </w:rPr>
        <w:br/>
        <w:t xml:space="preserve">        lockManager.releaseWriteLock(key</w:t>
      </w:r>
      <w:proofErr w:type="gramStart"/>
      <w:r w:rsidRPr="00E041A7">
        <w:rPr>
          <w:rFonts w:ascii="Times New Roman" w:hAnsi="Times New Roman" w:cs="Times New Roman"/>
          <w:color w:val="000000" w:themeColor="text1"/>
          <w:sz w:val="24"/>
          <w:szCs w:val="24"/>
        </w:rPr>
        <w:t xml:space="preserve">);   </w:t>
      </w:r>
      <w:proofErr w:type="gramEnd"/>
      <w:r w:rsidRPr="00E041A7">
        <w:rPr>
          <w:rFonts w:ascii="Times New Roman" w:hAnsi="Times New Roman" w:cs="Times New Roman"/>
          <w:color w:val="000000" w:themeColor="text1"/>
          <w:sz w:val="24"/>
          <w:szCs w:val="24"/>
        </w:rPr>
        <w:t xml:space="preserve">                // 9. always release</w:t>
      </w:r>
      <w:r w:rsidRPr="00E041A7">
        <w:rPr>
          <w:rFonts w:ascii="Times New Roman" w:hAnsi="Times New Roman" w:cs="Times New Roman"/>
          <w:color w:val="000000" w:themeColor="text1"/>
          <w:sz w:val="24"/>
          <w:szCs w:val="24"/>
        </w:rPr>
        <w:br/>
        <w:t xml:space="preserve">  </w:t>
      </w:r>
      <w:proofErr w:type="gramStart"/>
      <w:r w:rsidRPr="00E041A7">
        <w:rPr>
          <w:rFonts w:ascii="Times New Roman" w:hAnsi="Times New Roman" w:cs="Times New Roman"/>
          <w:color w:val="000000" w:themeColor="text1"/>
          <w:sz w:val="24"/>
          <w:szCs w:val="24"/>
        </w:rPr>
        <w:t xml:space="preserve">  }</w:t>
      </w:r>
      <w:proofErr w:type="gramEnd"/>
      <w:r w:rsidRPr="00E041A7">
        <w:rPr>
          <w:rFonts w:ascii="Times New Roman" w:hAnsi="Times New Roman" w:cs="Times New Roman"/>
          <w:color w:val="000000" w:themeColor="text1"/>
          <w:sz w:val="24"/>
          <w:szCs w:val="24"/>
        </w:rPr>
        <w:br/>
        <w:t>}</w:t>
      </w:r>
    </w:p>
    <w:p w14:paraId="69927EFC"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7.2  Deadlock</w:t>
      </w:r>
      <w:proofErr w:type="gramEnd"/>
      <w:r w:rsidRPr="00E041A7">
        <w:rPr>
          <w:rFonts w:ascii="Times New Roman" w:hAnsi="Times New Roman" w:cs="Times New Roman"/>
          <w:b/>
          <w:color w:val="000000" w:themeColor="text1"/>
          <w:sz w:val="24"/>
          <w:szCs w:val="24"/>
        </w:rPr>
        <w:t>-Free Rename</w:t>
      </w:r>
    </w:p>
    <w:p w14:paraId="341E67F5"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The </w:t>
      </w:r>
      <w:proofErr w:type="gramStart"/>
      <w:r w:rsidRPr="00E041A7">
        <w:rPr>
          <w:rFonts w:ascii="Times New Roman" w:hAnsi="Times New Roman" w:cs="Times New Roman"/>
          <w:color w:val="000000" w:themeColor="text1"/>
          <w:sz w:val="24"/>
          <w:szCs w:val="24"/>
        </w:rPr>
        <w:t>rename(</w:t>
      </w:r>
      <w:proofErr w:type="gramEnd"/>
      <w:r w:rsidRPr="00E041A7">
        <w:rPr>
          <w:rFonts w:ascii="Times New Roman" w:hAnsi="Times New Roman" w:cs="Times New Roman"/>
          <w:color w:val="000000" w:themeColor="text1"/>
          <w:sz w:val="24"/>
          <w:szCs w:val="24"/>
        </w:rPr>
        <w:t>) method acquires write locks on both source and destination paths in sorted alphabetical order:</w:t>
      </w:r>
    </w:p>
    <w:p w14:paraId="0D86F6C0" w14:textId="77777777" w:rsidR="00476264" w:rsidRPr="00E041A7" w:rsidRDefault="00000000">
      <w:pPr>
        <w:shd w:val="clear" w:color="auto" w:fill="F0F0F0"/>
        <w:spacing w:before="80" w:after="80"/>
        <w:ind w:left="283"/>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Always acquire locks alphabetically — breaks circular-wait</w:t>
      </w:r>
      <w:r w:rsidRPr="00E041A7">
        <w:rPr>
          <w:rFonts w:ascii="Times New Roman" w:hAnsi="Times New Roman" w:cs="Times New Roman"/>
          <w:color w:val="000000" w:themeColor="text1"/>
          <w:sz w:val="24"/>
          <w:szCs w:val="24"/>
        </w:rPr>
        <w:br/>
        <w:t>lockManager.acquireWriteLocksOrdered(fromKey, toKey);</w:t>
      </w:r>
      <w:r w:rsidRPr="00E041A7">
        <w:rPr>
          <w:rFonts w:ascii="Times New Roman" w:hAnsi="Times New Roman" w:cs="Times New Roman"/>
          <w:color w:val="000000" w:themeColor="text1"/>
          <w:sz w:val="24"/>
          <w:szCs w:val="24"/>
        </w:rPr>
        <w:br/>
        <w:t>try {</w:t>
      </w:r>
      <w:r w:rsidRPr="00E041A7">
        <w:rPr>
          <w:rFonts w:ascii="Times New Roman" w:hAnsi="Times New Roman" w:cs="Times New Roman"/>
          <w:color w:val="000000" w:themeColor="text1"/>
          <w:sz w:val="24"/>
          <w:szCs w:val="24"/>
        </w:rPr>
        <w:br/>
        <w:t xml:space="preserve">    Files.move(fromPath, toPath, StandardCopyOption.REPLACE_EXISTING);</w:t>
      </w:r>
      <w:r w:rsidRPr="00E041A7">
        <w:rPr>
          <w:rFonts w:ascii="Times New Roman" w:hAnsi="Times New Roman" w:cs="Times New Roman"/>
          <w:color w:val="000000" w:themeColor="text1"/>
          <w:sz w:val="24"/>
          <w:szCs w:val="24"/>
        </w:rPr>
        <w:br/>
        <w:t xml:space="preserve">    versionManager.removeVersion(fromKey);</w:t>
      </w:r>
      <w:r w:rsidRPr="00E041A7">
        <w:rPr>
          <w:rFonts w:ascii="Times New Roman" w:hAnsi="Times New Roman" w:cs="Times New Roman"/>
          <w:color w:val="000000" w:themeColor="text1"/>
          <w:sz w:val="24"/>
          <w:szCs w:val="24"/>
        </w:rPr>
        <w:br/>
        <w:t>} finally {</w:t>
      </w:r>
      <w:r w:rsidRPr="00E041A7">
        <w:rPr>
          <w:rFonts w:ascii="Times New Roman" w:hAnsi="Times New Roman" w:cs="Times New Roman"/>
          <w:color w:val="000000" w:themeColor="text1"/>
          <w:sz w:val="24"/>
          <w:szCs w:val="24"/>
        </w:rPr>
        <w:br/>
        <w:t xml:space="preserve">    lockManager.releaseWriteLocks(fromKey, toKey);</w:t>
      </w:r>
      <w:r w:rsidRPr="00E041A7">
        <w:rPr>
          <w:rFonts w:ascii="Times New Roman" w:hAnsi="Times New Roman" w:cs="Times New Roman"/>
          <w:color w:val="000000" w:themeColor="text1"/>
          <w:sz w:val="24"/>
          <w:szCs w:val="24"/>
        </w:rPr>
        <w:br/>
        <w:t>}</w:t>
      </w:r>
    </w:p>
    <w:p w14:paraId="0DB4E7F0" w14:textId="77777777" w:rsidR="00476264" w:rsidRPr="00E041A7" w:rsidRDefault="00000000">
      <w:pPr>
        <w:spacing w:before="40" w:after="80"/>
        <w:jc w:val="both"/>
        <w:rPr>
          <w:rFonts w:ascii="Times New Roman" w:hAnsi="Times New Roman" w:cs="Times New Roman"/>
          <w:color w:val="000000" w:themeColor="text1"/>
          <w:sz w:val="24"/>
          <w:szCs w:val="24"/>
        </w:rPr>
      </w:pPr>
      <w:proofErr w:type="gramStart"/>
      <w:r w:rsidRPr="00E041A7">
        <w:rPr>
          <w:rFonts w:ascii="Times New Roman" w:hAnsi="Times New Roman" w:cs="Times New Roman"/>
          <w:color w:val="000000" w:themeColor="text1"/>
          <w:sz w:val="24"/>
          <w:szCs w:val="24"/>
        </w:rPr>
        <w:t>acquireWriteLocksOrdered(</w:t>
      </w:r>
      <w:proofErr w:type="gramEnd"/>
      <w:r w:rsidRPr="00E041A7">
        <w:rPr>
          <w:rFonts w:ascii="Times New Roman" w:hAnsi="Times New Roman" w:cs="Times New Roman"/>
          <w:color w:val="000000" w:themeColor="text1"/>
          <w:sz w:val="24"/>
          <w:szCs w:val="24"/>
        </w:rPr>
        <w:t>) sorts the two keys alphabetically, acquires the first, then the second — releasing the first immediately if the second fails, to prevent a half-locked state.</w:t>
      </w:r>
    </w:p>
    <w:p w14:paraId="7032A0E6"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7.3  Client</w:t>
      </w:r>
      <w:proofErr w:type="gramEnd"/>
      <w:r w:rsidRPr="00E041A7">
        <w:rPr>
          <w:rFonts w:ascii="Times New Roman" w:hAnsi="Times New Roman" w:cs="Times New Roman"/>
          <w:b/>
          <w:color w:val="000000" w:themeColor="text1"/>
          <w:sz w:val="24"/>
          <w:szCs w:val="24"/>
        </w:rPr>
        <w:t xml:space="preserve"> REPL Session</w:t>
      </w:r>
    </w:p>
    <w:p w14:paraId="61539907"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lastRenderedPageBreak/>
        <w:t>ClientMain connects to the server via LocateRegistry.getRegistry(host, port</w:t>
      </w:r>
      <w:proofErr w:type="gramStart"/>
      <w:r w:rsidRPr="00E041A7">
        <w:rPr>
          <w:rFonts w:ascii="Times New Roman" w:hAnsi="Times New Roman" w:cs="Times New Roman"/>
          <w:color w:val="000000" w:themeColor="text1"/>
          <w:sz w:val="24"/>
          <w:szCs w:val="24"/>
        </w:rPr>
        <w:t>).lookup</w:t>
      </w:r>
      <w:proofErr w:type="gramEnd"/>
      <w:r w:rsidRPr="00E041A7">
        <w:rPr>
          <w:rFonts w:ascii="Times New Roman" w:hAnsi="Times New Roman" w:cs="Times New Roman"/>
          <w:color w:val="000000" w:themeColor="text1"/>
          <w:sz w:val="24"/>
          <w:szCs w:val="24"/>
        </w:rPr>
        <w:t>("FileService") and loops reading commands from stdin. ConsoleCommands maps each verb to its RMI call:</w:t>
      </w:r>
    </w:p>
    <w:p w14:paraId="5F229CF3" w14:textId="273C7172" w:rsidR="00476264" w:rsidRPr="00E041A7" w:rsidRDefault="00000000">
      <w:pPr>
        <w:shd w:val="clear" w:color="auto" w:fill="F0F0F0"/>
        <w:spacing w:before="80" w:after="80"/>
        <w:ind w:left="283"/>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login admin admin123          → svc.login("admin","admin123")  → stores token</w:t>
      </w:r>
      <w:r w:rsidRPr="00E041A7">
        <w:rPr>
          <w:rFonts w:ascii="Times New Roman" w:hAnsi="Times New Roman" w:cs="Times New Roman"/>
          <w:color w:val="000000" w:themeColor="text1"/>
          <w:sz w:val="24"/>
          <w:szCs w:val="24"/>
        </w:rPr>
        <w:br/>
        <w:t>mkdir docs                    → svc.mkdir(token, "docs")</w:t>
      </w:r>
      <w:r w:rsidRPr="00E041A7">
        <w:rPr>
          <w:rFonts w:ascii="Times New Roman" w:hAnsi="Times New Roman" w:cs="Times New Roman"/>
          <w:color w:val="000000" w:themeColor="text1"/>
          <w:sz w:val="24"/>
          <w:szCs w:val="24"/>
        </w:rPr>
        <w:br/>
        <w:t>put  C:\myfile.txt docs/f.txt → svc.write(token, path, bytes, 0)</w:t>
      </w:r>
      <w:r w:rsidRPr="00E041A7">
        <w:rPr>
          <w:rFonts w:ascii="Times New Roman" w:hAnsi="Times New Roman" w:cs="Times New Roman"/>
          <w:color w:val="000000" w:themeColor="text1"/>
          <w:sz w:val="24"/>
          <w:szCs w:val="24"/>
        </w:rPr>
        <w:br/>
        <w:t>cat  docs/f.txt               → svc.read(token, path)  → UTF-8 print</w:t>
      </w:r>
      <w:r w:rsidRPr="00E041A7">
        <w:rPr>
          <w:rFonts w:ascii="Times New Roman" w:hAnsi="Times New Roman" w:cs="Times New Roman"/>
          <w:color w:val="000000" w:themeColor="text1"/>
          <w:sz w:val="24"/>
          <w:szCs w:val="24"/>
        </w:rPr>
        <w:br/>
        <w:t>stat docs/f.txt               → svc.stat(token, path)  → FileInfo</w:t>
      </w:r>
      <w:r w:rsidRPr="00E041A7">
        <w:rPr>
          <w:rFonts w:ascii="Times New Roman" w:hAnsi="Times New Roman" w:cs="Times New Roman"/>
          <w:color w:val="000000" w:themeColor="text1"/>
          <w:sz w:val="24"/>
          <w:szCs w:val="24"/>
        </w:rPr>
        <w:br/>
        <w:t>append docs/log.txt hello     → svc.append(token, path, bytes)</w:t>
      </w:r>
      <w:r w:rsidRPr="00E041A7">
        <w:rPr>
          <w:rFonts w:ascii="Times New Roman" w:hAnsi="Times New Roman" w:cs="Times New Roman"/>
          <w:color w:val="000000" w:themeColor="text1"/>
          <w:sz w:val="24"/>
          <w:szCs w:val="24"/>
        </w:rPr>
        <w:br/>
        <w:t>mv   docs/f.txt docs/new.txt  → svc.rename(token, from, to)</w:t>
      </w:r>
      <w:r w:rsidRPr="00E041A7">
        <w:rPr>
          <w:rFonts w:ascii="Times New Roman" w:hAnsi="Times New Roman" w:cs="Times New Roman"/>
          <w:color w:val="000000" w:themeColor="text1"/>
          <w:sz w:val="24"/>
          <w:szCs w:val="24"/>
        </w:rPr>
        <w:br/>
        <w:t>rm   docs/f.txt               → svc.delete(token, path)</w:t>
      </w:r>
      <w:r w:rsidRPr="00E041A7">
        <w:rPr>
          <w:rFonts w:ascii="Times New Roman" w:hAnsi="Times New Roman" w:cs="Times New Roman"/>
          <w:color w:val="000000" w:themeColor="text1"/>
          <w:sz w:val="24"/>
          <w:szCs w:val="24"/>
        </w:rPr>
        <w:br/>
        <w:t>ls   docs                     → svc.list(token, dir)</w:t>
      </w:r>
      <w:r w:rsidRPr="00E041A7">
        <w:rPr>
          <w:rFonts w:ascii="Times New Roman" w:hAnsi="Times New Roman" w:cs="Times New Roman"/>
          <w:color w:val="000000" w:themeColor="text1"/>
          <w:sz w:val="24"/>
          <w:szCs w:val="24"/>
        </w:rPr>
        <w:br/>
        <w:t>exit                          → disconnect</w:t>
      </w:r>
    </w:p>
    <w:p w14:paraId="4DEBF656" w14:textId="12C25FC7" w:rsidR="00476264" w:rsidRDefault="008E276F">
      <w:pPr>
        <w:pBdr>
          <w:bottom w:val="single" w:sz="4" w:space="1" w:color="BFBFBF"/>
        </w:pBdr>
        <w:spacing w:before="40" w:after="40"/>
        <w:rPr>
          <w:rFonts w:ascii="Times New Roman" w:hAnsi="Times New Roman" w:cs="Times New Roman"/>
          <w:color w:val="000000" w:themeColor="text1"/>
          <w:sz w:val="24"/>
          <w:szCs w:val="24"/>
        </w:rPr>
      </w:pPr>
      <w:r>
        <w:rPr>
          <w:noProof/>
        </w:rPr>
        <w:drawing>
          <wp:anchor distT="0" distB="0" distL="114300" distR="114300" simplePos="0" relativeHeight="251631616" behindDoc="0" locked="0" layoutInCell="1" allowOverlap="1" wp14:anchorId="55BF2B66" wp14:editId="294E3E31">
            <wp:simplePos x="0" y="0"/>
            <wp:positionH relativeFrom="column">
              <wp:posOffset>1905</wp:posOffset>
            </wp:positionH>
            <wp:positionV relativeFrom="paragraph">
              <wp:posOffset>393700</wp:posOffset>
            </wp:positionV>
            <wp:extent cx="4394200" cy="3016885"/>
            <wp:effectExtent l="0" t="0" r="6350" b="0"/>
            <wp:wrapTopAndBottom/>
            <wp:docPr id="1724779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4200" cy="3016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CEC084" w14:textId="77777777" w:rsidR="008E276F" w:rsidRDefault="008E276F">
      <w:pPr>
        <w:pBdr>
          <w:bottom w:val="single" w:sz="4" w:space="1" w:color="BFBFBF"/>
        </w:pBdr>
        <w:spacing w:before="40" w:after="40"/>
        <w:rPr>
          <w:rFonts w:ascii="Times New Roman" w:hAnsi="Times New Roman" w:cs="Times New Roman"/>
          <w:color w:val="000000" w:themeColor="text1"/>
          <w:sz w:val="24"/>
          <w:szCs w:val="24"/>
        </w:rPr>
      </w:pPr>
    </w:p>
    <w:p w14:paraId="4A7E1B2D" w14:textId="77777777" w:rsidR="008E276F" w:rsidRDefault="008E276F">
      <w:pPr>
        <w:pBdr>
          <w:bottom w:val="single" w:sz="4" w:space="1" w:color="BFBFBF"/>
        </w:pBdr>
        <w:spacing w:before="40" w:after="40"/>
        <w:rPr>
          <w:rFonts w:ascii="Times New Roman" w:hAnsi="Times New Roman" w:cs="Times New Roman"/>
          <w:color w:val="000000" w:themeColor="text1"/>
          <w:sz w:val="24"/>
          <w:szCs w:val="24"/>
        </w:rPr>
      </w:pPr>
    </w:p>
    <w:p w14:paraId="1857EFB8" w14:textId="504C1F53" w:rsidR="008E276F" w:rsidRDefault="008E276F">
      <w:pPr>
        <w:pBdr>
          <w:bottom w:val="single" w:sz="4" w:space="1" w:color="BFBFBF"/>
        </w:pBdr>
        <w:spacing w:before="40" w:after="40"/>
        <w:rPr>
          <w:rFonts w:ascii="Times New Roman" w:hAnsi="Times New Roman" w:cs="Times New Roman"/>
          <w:color w:val="000000" w:themeColor="text1"/>
          <w:sz w:val="24"/>
          <w:szCs w:val="24"/>
        </w:rPr>
      </w:pPr>
      <w:r>
        <w:rPr>
          <w:noProof/>
        </w:rPr>
        <w:lastRenderedPageBreak/>
        <w:drawing>
          <wp:anchor distT="0" distB="0" distL="114300" distR="114300" simplePos="0" relativeHeight="251663360" behindDoc="0" locked="0" layoutInCell="1" allowOverlap="1" wp14:anchorId="41E92C82" wp14:editId="08AF8E46">
            <wp:simplePos x="0" y="0"/>
            <wp:positionH relativeFrom="column">
              <wp:posOffset>6350</wp:posOffset>
            </wp:positionH>
            <wp:positionV relativeFrom="paragraph">
              <wp:posOffset>4232910</wp:posOffset>
            </wp:positionV>
            <wp:extent cx="5586730" cy="4785360"/>
            <wp:effectExtent l="0" t="0" r="0" b="0"/>
            <wp:wrapTopAndBottom/>
            <wp:docPr id="6116424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6730" cy="4785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9808" behindDoc="0" locked="0" layoutInCell="1" allowOverlap="1" wp14:anchorId="4670A52B" wp14:editId="52EA1F8C">
            <wp:simplePos x="0" y="0"/>
            <wp:positionH relativeFrom="column">
              <wp:posOffset>128905</wp:posOffset>
            </wp:positionH>
            <wp:positionV relativeFrom="paragraph">
              <wp:posOffset>-9525</wp:posOffset>
            </wp:positionV>
            <wp:extent cx="4686300" cy="4026535"/>
            <wp:effectExtent l="0" t="0" r="0" b="0"/>
            <wp:wrapTopAndBottom/>
            <wp:docPr id="782504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6300" cy="4026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AED407" w14:textId="6DC59759" w:rsidR="008E276F" w:rsidRPr="00E041A7" w:rsidRDefault="008E276F">
      <w:pPr>
        <w:pBdr>
          <w:bottom w:val="single" w:sz="4" w:space="1" w:color="BFBFBF"/>
        </w:pBdr>
        <w:spacing w:before="40" w:after="40"/>
        <w:rPr>
          <w:rFonts w:ascii="Times New Roman" w:hAnsi="Times New Roman" w:cs="Times New Roman"/>
          <w:color w:val="000000" w:themeColor="text1"/>
          <w:sz w:val="24"/>
          <w:szCs w:val="24"/>
        </w:rPr>
      </w:pPr>
      <w:r>
        <w:rPr>
          <w:noProof/>
        </w:rPr>
        <w:lastRenderedPageBreak/>
        <w:drawing>
          <wp:inline distT="0" distB="0" distL="0" distR="0" wp14:anchorId="2C0332EC" wp14:editId="284975CD">
            <wp:extent cx="5972810" cy="5097780"/>
            <wp:effectExtent l="0" t="0" r="8890" b="7620"/>
            <wp:docPr id="2025848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810" cy="5097780"/>
                    </a:xfrm>
                    <a:prstGeom prst="rect">
                      <a:avLst/>
                    </a:prstGeom>
                    <a:noFill/>
                    <a:ln>
                      <a:noFill/>
                    </a:ln>
                  </pic:spPr>
                </pic:pic>
              </a:graphicData>
            </a:graphic>
          </wp:inline>
        </w:drawing>
      </w:r>
    </w:p>
    <w:p w14:paraId="705615D5" w14:textId="6C326CD9" w:rsidR="00476264" w:rsidRPr="00E041A7" w:rsidRDefault="00000000">
      <w:pPr>
        <w:spacing w:before="240" w:after="80"/>
        <w:rPr>
          <w:rFonts w:ascii="Times New Roman" w:hAnsi="Times New Roman" w:cs="Times New Roman"/>
          <w:color w:val="000000" w:themeColor="text1"/>
          <w:sz w:val="32"/>
          <w:szCs w:val="32"/>
        </w:rPr>
      </w:pPr>
      <w:r w:rsidRPr="00E041A7">
        <w:rPr>
          <w:rFonts w:ascii="Times New Roman" w:hAnsi="Times New Roman" w:cs="Times New Roman"/>
          <w:b/>
          <w:color w:val="000000" w:themeColor="text1"/>
          <w:sz w:val="32"/>
          <w:szCs w:val="32"/>
        </w:rPr>
        <w:t>8. Verification and Test Results</w:t>
      </w:r>
    </w:p>
    <w:p w14:paraId="31908F5B" w14:textId="2976C604"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8.1  Test</w:t>
      </w:r>
      <w:proofErr w:type="gramEnd"/>
      <w:r w:rsidRPr="00E041A7">
        <w:rPr>
          <w:rFonts w:ascii="Times New Roman" w:hAnsi="Times New Roman" w:cs="Times New Roman"/>
          <w:b/>
          <w:color w:val="000000" w:themeColor="text1"/>
          <w:sz w:val="24"/>
          <w:szCs w:val="24"/>
        </w:rPr>
        <w:t xml:space="preserve"> Methodology</w:t>
      </w:r>
    </w:p>
    <w:p w14:paraId="11D85D05" w14:textId="3994DFB3"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All tests use an embedded RMI server (TestHelper spins up a full FileServiceImpl on a random port and tears it down after each class). No external running server is required. Tests are run with: .\mvnw.cmd test -pl tests</w:t>
      </w:r>
    </w:p>
    <w:p w14:paraId="34753CD1" w14:textId="6E129BB3"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8.2  Test</w:t>
      </w:r>
      <w:proofErr w:type="gramEnd"/>
      <w:r w:rsidRPr="00E041A7">
        <w:rPr>
          <w:rFonts w:ascii="Times New Roman" w:hAnsi="Times New Roman" w:cs="Times New Roman"/>
          <w:b/>
          <w:color w:val="000000" w:themeColor="text1"/>
          <w:sz w:val="24"/>
          <w:szCs w:val="24"/>
        </w:rPr>
        <w:t xml:space="preserve"> Suite Summary</w:t>
      </w:r>
    </w:p>
    <w:tbl>
      <w:tblPr>
        <w:tblStyle w:val="TableGrid"/>
        <w:tblW w:w="0" w:type="auto"/>
        <w:tblLook w:val="04A0" w:firstRow="1" w:lastRow="0" w:firstColumn="1" w:lastColumn="0" w:noHBand="0" w:noVBand="1"/>
      </w:tblPr>
      <w:tblGrid>
        <w:gridCol w:w="2808"/>
        <w:gridCol w:w="842"/>
        <w:gridCol w:w="5115"/>
        <w:gridCol w:w="857"/>
      </w:tblGrid>
      <w:tr w:rsidR="00476264" w:rsidRPr="00E041A7" w14:paraId="06F1AECA" w14:textId="77777777">
        <w:tc>
          <w:tcPr>
            <w:tcW w:w="2835" w:type="dxa"/>
            <w:shd w:val="clear" w:color="auto" w:fill="1F3864"/>
          </w:tcPr>
          <w:p w14:paraId="10AAFA04"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Test Class</w:t>
            </w:r>
          </w:p>
        </w:tc>
        <w:tc>
          <w:tcPr>
            <w:tcW w:w="850" w:type="dxa"/>
            <w:shd w:val="clear" w:color="auto" w:fill="1F3864"/>
          </w:tcPr>
          <w:p w14:paraId="0A462800"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Tests</w:t>
            </w:r>
          </w:p>
        </w:tc>
        <w:tc>
          <w:tcPr>
            <w:tcW w:w="5386" w:type="dxa"/>
            <w:shd w:val="clear" w:color="auto" w:fill="1F3864"/>
          </w:tcPr>
          <w:p w14:paraId="4079327C"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Scenario</w:t>
            </w:r>
          </w:p>
        </w:tc>
        <w:tc>
          <w:tcPr>
            <w:tcW w:w="850" w:type="dxa"/>
            <w:shd w:val="clear" w:color="auto" w:fill="1F3864"/>
          </w:tcPr>
          <w:p w14:paraId="04929884"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Status</w:t>
            </w:r>
          </w:p>
        </w:tc>
      </w:tr>
      <w:tr w:rsidR="00476264" w:rsidRPr="00E041A7" w14:paraId="269CE1CB" w14:textId="77777777">
        <w:tc>
          <w:tcPr>
            <w:tcW w:w="2835" w:type="dxa"/>
          </w:tcPr>
          <w:p w14:paraId="00CB1CA8"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ConcurrentAppendTest</w:t>
            </w:r>
          </w:p>
        </w:tc>
        <w:tc>
          <w:tcPr>
            <w:tcW w:w="850" w:type="dxa"/>
          </w:tcPr>
          <w:p w14:paraId="0B16FF06"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1</w:t>
            </w:r>
          </w:p>
        </w:tc>
        <w:tc>
          <w:tcPr>
            <w:tcW w:w="5386" w:type="dxa"/>
          </w:tcPr>
          <w:p w14:paraId="0C42402F" w14:textId="5E9F635D"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10 threads append to same file simultaneously — all lines present, no corruption</w:t>
            </w:r>
          </w:p>
        </w:tc>
        <w:tc>
          <w:tcPr>
            <w:tcW w:w="850" w:type="dxa"/>
          </w:tcPr>
          <w:p w14:paraId="64A4F020" w14:textId="77777777" w:rsidR="00476264" w:rsidRPr="00E041A7" w:rsidRDefault="00000000">
            <w:pPr>
              <w:rPr>
                <w:rFonts w:ascii="Times New Roman" w:hAnsi="Times New Roman" w:cs="Times New Roman"/>
                <w:color w:val="000000" w:themeColor="text1"/>
                <w:sz w:val="24"/>
                <w:szCs w:val="24"/>
              </w:rPr>
            </w:pP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Pass</w:t>
            </w:r>
          </w:p>
        </w:tc>
      </w:tr>
      <w:tr w:rsidR="00476264" w:rsidRPr="00E041A7" w14:paraId="07DEF47E" w14:textId="77777777">
        <w:tc>
          <w:tcPr>
            <w:tcW w:w="2835" w:type="dxa"/>
            <w:shd w:val="clear" w:color="auto" w:fill="DEEAF1"/>
          </w:tcPr>
          <w:p w14:paraId="6B8EE297"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AtomicReadWriteTest</w:t>
            </w:r>
          </w:p>
        </w:tc>
        <w:tc>
          <w:tcPr>
            <w:tcW w:w="850" w:type="dxa"/>
            <w:shd w:val="clear" w:color="auto" w:fill="DEEAF1"/>
          </w:tcPr>
          <w:p w14:paraId="63979D62"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1</w:t>
            </w:r>
          </w:p>
        </w:tc>
        <w:tc>
          <w:tcPr>
            <w:tcW w:w="5386" w:type="dxa"/>
            <w:shd w:val="clear" w:color="auto" w:fill="DEEAF1"/>
          </w:tcPr>
          <w:p w14:paraId="4A7DB369"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Readers during write see only complete old or complete new content, never a mix</w:t>
            </w:r>
          </w:p>
        </w:tc>
        <w:tc>
          <w:tcPr>
            <w:tcW w:w="850" w:type="dxa"/>
            <w:shd w:val="clear" w:color="auto" w:fill="DEEAF1"/>
          </w:tcPr>
          <w:p w14:paraId="535891D2" w14:textId="77777777" w:rsidR="00476264" w:rsidRPr="00E041A7" w:rsidRDefault="00000000">
            <w:pPr>
              <w:rPr>
                <w:rFonts w:ascii="Times New Roman" w:hAnsi="Times New Roman" w:cs="Times New Roman"/>
                <w:color w:val="000000" w:themeColor="text1"/>
                <w:sz w:val="24"/>
                <w:szCs w:val="24"/>
              </w:rPr>
            </w:pP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Pass</w:t>
            </w:r>
          </w:p>
        </w:tc>
      </w:tr>
      <w:tr w:rsidR="00476264" w:rsidRPr="00E041A7" w14:paraId="0AE50596" w14:textId="77777777">
        <w:tc>
          <w:tcPr>
            <w:tcW w:w="2835" w:type="dxa"/>
          </w:tcPr>
          <w:p w14:paraId="0F563907"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VersionConflictTest</w:t>
            </w:r>
          </w:p>
        </w:tc>
        <w:tc>
          <w:tcPr>
            <w:tcW w:w="850" w:type="dxa"/>
          </w:tcPr>
          <w:p w14:paraId="79D67E4E"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1</w:t>
            </w:r>
          </w:p>
        </w:tc>
        <w:tc>
          <w:tcPr>
            <w:tcW w:w="5386" w:type="dxa"/>
          </w:tcPr>
          <w:p w14:paraId="34B88274"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Two writers with same expectedVersion — exactly one succeeds; other gets conflict error</w:t>
            </w:r>
          </w:p>
        </w:tc>
        <w:tc>
          <w:tcPr>
            <w:tcW w:w="850" w:type="dxa"/>
          </w:tcPr>
          <w:p w14:paraId="25716965" w14:textId="77777777" w:rsidR="00476264" w:rsidRPr="00E041A7" w:rsidRDefault="00000000">
            <w:pPr>
              <w:rPr>
                <w:rFonts w:ascii="Times New Roman" w:hAnsi="Times New Roman" w:cs="Times New Roman"/>
                <w:color w:val="000000" w:themeColor="text1"/>
                <w:sz w:val="24"/>
                <w:szCs w:val="24"/>
              </w:rPr>
            </w:pP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Pass</w:t>
            </w:r>
          </w:p>
        </w:tc>
      </w:tr>
      <w:tr w:rsidR="00476264" w:rsidRPr="00E041A7" w14:paraId="0D8C63D0" w14:textId="77777777">
        <w:tc>
          <w:tcPr>
            <w:tcW w:w="2835" w:type="dxa"/>
            <w:shd w:val="clear" w:color="auto" w:fill="DEEAF1"/>
          </w:tcPr>
          <w:p w14:paraId="0F140052"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RenameDeadlockTest</w:t>
            </w:r>
          </w:p>
        </w:tc>
        <w:tc>
          <w:tcPr>
            <w:tcW w:w="850" w:type="dxa"/>
            <w:shd w:val="clear" w:color="auto" w:fill="DEEAF1"/>
          </w:tcPr>
          <w:p w14:paraId="0D5CFF71"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2</w:t>
            </w:r>
          </w:p>
        </w:tc>
        <w:tc>
          <w:tcPr>
            <w:tcW w:w="5386" w:type="dxa"/>
            <w:shd w:val="clear" w:color="auto" w:fill="DEEAF1"/>
          </w:tcPr>
          <w:p w14:paraId="43C047A0"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Cross-rename (A↔B) completes without deadlock </w:t>
            </w:r>
            <w:r w:rsidRPr="00E041A7">
              <w:rPr>
                <w:rFonts w:ascii="Times New Roman" w:hAnsi="Times New Roman" w:cs="Times New Roman"/>
                <w:color w:val="000000" w:themeColor="text1"/>
                <w:sz w:val="24"/>
                <w:szCs w:val="24"/>
              </w:rPr>
              <w:lastRenderedPageBreak/>
              <w:t>within 10 seconds</w:t>
            </w:r>
          </w:p>
        </w:tc>
        <w:tc>
          <w:tcPr>
            <w:tcW w:w="850" w:type="dxa"/>
            <w:shd w:val="clear" w:color="auto" w:fill="DEEAF1"/>
          </w:tcPr>
          <w:p w14:paraId="42889A18" w14:textId="77777777" w:rsidR="00476264" w:rsidRPr="00E041A7" w:rsidRDefault="00000000">
            <w:pPr>
              <w:rPr>
                <w:rFonts w:ascii="Times New Roman" w:hAnsi="Times New Roman" w:cs="Times New Roman"/>
                <w:color w:val="000000" w:themeColor="text1"/>
                <w:sz w:val="24"/>
                <w:szCs w:val="24"/>
              </w:rPr>
            </w:pPr>
            <w:r w:rsidRPr="00E041A7">
              <w:rPr>
                <w:rFonts w:ascii="Segoe UI Symbol" w:hAnsi="Segoe UI Symbol" w:cs="Segoe UI Symbol"/>
                <w:color w:val="000000" w:themeColor="text1"/>
                <w:sz w:val="24"/>
                <w:szCs w:val="24"/>
              </w:rPr>
              <w:lastRenderedPageBreak/>
              <w:t>✓</w:t>
            </w:r>
            <w:r w:rsidRPr="00E041A7">
              <w:rPr>
                <w:rFonts w:ascii="Times New Roman" w:hAnsi="Times New Roman" w:cs="Times New Roman"/>
                <w:color w:val="000000" w:themeColor="text1"/>
                <w:sz w:val="24"/>
                <w:szCs w:val="24"/>
              </w:rPr>
              <w:t xml:space="preserve"> </w:t>
            </w:r>
            <w:r w:rsidRPr="00E041A7">
              <w:rPr>
                <w:rFonts w:ascii="Times New Roman" w:hAnsi="Times New Roman" w:cs="Times New Roman"/>
                <w:color w:val="000000" w:themeColor="text1"/>
                <w:sz w:val="24"/>
                <w:szCs w:val="24"/>
              </w:rPr>
              <w:lastRenderedPageBreak/>
              <w:t>Pass</w:t>
            </w:r>
          </w:p>
        </w:tc>
      </w:tr>
      <w:tr w:rsidR="00476264" w:rsidRPr="00E041A7" w14:paraId="56617453" w14:textId="77777777">
        <w:tc>
          <w:tcPr>
            <w:tcW w:w="2835" w:type="dxa"/>
          </w:tcPr>
          <w:p w14:paraId="5DDDD4EA"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lastRenderedPageBreak/>
              <w:t>PathTraversalTest</w:t>
            </w:r>
          </w:p>
        </w:tc>
        <w:tc>
          <w:tcPr>
            <w:tcW w:w="850" w:type="dxa"/>
          </w:tcPr>
          <w:p w14:paraId="223DF13F"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12</w:t>
            </w:r>
          </w:p>
        </w:tc>
        <w:tc>
          <w:tcPr>
            <w:tcW w:w="5386" w:type="dxa"/>
          </w:tcPr>
          <w:p w14:paraId="3D5CC85E" w14:textId="77777777" w:rsidR="00476264" w:rsidRPr="00E041A7" w:rsidRDefault="00000000">
            <w:pPr>
              <w:rPr>
                <w:rFonts w:ascii="Times New Roman" w:hAnsi="Times New Roman" w:cs="Times New Roman"/>
                <w:color w:val="000000" w:themeColor="text1"/>
                <w:sz w:val="24"/>
                <w:szCs w:val="24"/>
              </w:rPr>
            </w:pPr>
            <w:proofErr w:type="gramStart"/>
            <w:r w:rsidRPr="00E041A7">
              <w:rPr>
                <w:rFonts w:ascii="Times New Roman" w:hAnsi="Times New Roman" w:cs="Times New Roman"/>
                <w:color w:val="000000" w:themeColor="text1"/>
                <w:sz w:val="24"/>
                <w:szCs w:val="24"/>
              </w:rPr>
              <w:t>..</w:t>
            </w:r>
            <w:proofErr w:type="gramEnd"/>
            <w:r w:rsidRPr="00E041A7">
              <w:rPr>
                <w:rFonts w:ascii="Times New Roman" w:hAnsi="Times New Roman" w:cs="Times New Roman"/>
                <w:color w:val="000000" w:themeColor="text1"/>
                <w:sz w:val="24"/>
                <w:szCs w:val="24"/>
              </w:rPr>
              <w:t>/, absolute, and backslash paths all rejected; valid nested paths work correctly</w:t>
            </w:r>
          </w:p>
        </w:tc>
        <w:tc>
          <w:tcPr>
            <w:tcW w:w="850" w:type="dxa"/>
          </w:tcPr>
          <w:p w14:paraId="2B7F86C1" w14:textId="77777777" w:rsidR="00476264" w:rsidRPr="00E041A7" w:rsidRDefault="00000000">
            <w:pPr>
              <w:rPr>
                <w:rFonts w:ascii="Times New Roman" w:hAnsi="Times New Roman" w:cs="Times New Roman"/>
                <w:color w:val="000000" w:themeColor="text1"/>
                <w:sz w:val="24"/>
                <w:szCs w:val="24"/>
              </w:rPr>
            </w:pP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Pass</w:t>
            </w:r>
          </w:p>
        </w:tc>
      </w:tr>
      <w:tr w:rsidR="00476264" w:rsidRPr="00E041A7" w14:paraId="711FA035" w14:textId="77777777">
        <w:tc>
          <w:tcPr>
            <w:tcW w:w="2835" w:type="dxa"/>
            <w:shd w:val="clear" w:color="auto" w:fill="DEEAF1"/>
          </w:tcPr>
          <w:p w14:paraId="73B888AA"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AuthSecurityTest</w:t>
            </w:r>
          </w:p>
        </w:tc>
        <w:tc>
          <w:tcPr>
            <w:tcW w:w="850" w:type="dxa"/>
            <w:shd w:val="clear" w:color="auto" w:fill="DEEAF1"/>
          </w:tcPr>
          <w:p w14:paraId="095FCCE9"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8</w:t>
            </w:r>
          </w:p>
        </w:tc>
        <w:tc>
          <w:tcPr>
            <w:tcW w:w="5386" w:type="dxa"/>
            <w:shd w:val="clear" w:color="auto" w:fill="DEEAF1"/>
          </w:tcPr>
          <w:p w14:paraId="3B44B088"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Invalid tokens, wrong passwords, expired sessions, user enumeration prevention</w:t>
            </w:r>
          </w:p>
        </w:tc>
        <w:tc>
          <w:tcPr>
            <w:tcW w:w="850" w:type="dxa"/>
            <w:shd w:val="clear" w:color="auto" w:fill="DEEAF1"/>
          </w:tcPr>
          <w:p w14:paraId="5535197C" w14:textId="77777777" w:rsidR="00476264" w:rsidRPr="00E041A7" w:rsidRDefault="00000000">
            <w:pPr>
              <w:rPr>
                <w:rFonts w:ascii="Times New Roman" w:hAnsi="Times New Roman" w:cs="Times New Roman"/>
                <w:color w:val="000000" w:themeColor="text1"/>
                <w:sz w:val="24"/>
                <w:szCs w:val="24"/>
              </w:rPr>
            </w:pP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Pass</w:t>
            </w:r>
          </w:p>
        </w:tc>
      </w:tr>
      <w:tr w:rsidR="00476264" w:rsidRPr="00E041A7" w14:paraId="6AAC8CCA" w14:textId="77777777">
        <w:tc>
          <w:tcPr>
            <w:tcW w:w="2835" w:type="dxa"/>
            <w:shd w:val="clear" w:color="auto" w:fill="E2EFDA"/>
          </w:tcPr>
          <w:p w14:paraId="6551FC40"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Total</w:t>
            </w:r>
          </w:p>
        </w:tc>
        <w:tc>
          <w:tcPr>
            <w:tcW w:w="850" w:type="dxa"/>
            <w:shd w:val="clear" w:color="auto" w:fill="E2EFDA"/>
          </w:tcPr>
          <w:p w14:paraId="15470BC7"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25</w:t>
            </w:r>
          </w:p>
        </w:tc>
        <w:tc>
          <w:tcPr>
            <w:tcW w:w="5386" w:type="dxa"/>
            <w:shd w:val="clear" w:color="auto" w:fill="E2EFDA"/>
          </w:tcPr>
          <w:p w14:paraId="619B93AD"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All scenarios</w:t>
            </w:r>
          </w:p>
        </w:tc>
        <w:tc>
          <w:tcPr>
            <w:tcW w:w="850" w:type="dxa"/>
            <w:shd w:val="clear" w:color="auto" w:fill="E2EFDA"/>
          </w:tcPr>
          <w:p w14:paraId="287D5181" w14:textId="77777777" w:rsidR="00476264" w:rsidRPr="00E041A7" w:rsidRDefault="00000000">
            <w:pPr>
              <w:rPr>
                <w:rFonts w:ascii="Times New Roman" w:hAnsi="Times New Roman" w:cs="Times New Roman"/>
                <w:color w:val="000000" w:themeColor="text1"/>
                <w:sz w:val="24"/>
                <w:szCs w:val="24"/>
              </w:rPr>
            </w:pPr>
            <w:r w:rsidRPr="00E041A7">
              <w:rPr>
                <w:rFonts w:ascii="Segoe UI Symbol" w:hAnsi="Segoe UI Symbol" w:cs="Segoe UI Symbol"/>
                <w:b/>
                <w:color w:val="000000" w:themeColor="text1"/>
                <w:sz w:val="24"/>
                <w:szCs w:val="24"/>
              </w:rPr>
              <w:t>✓</w:t>
            </w:r>
            <w:r w:rsidRPr="00E041A7">
              <w:rPr>
                <w:rFonts w:ascii="Times New Roman" w:hAnsi="Times New Roman" w:cs="Times New Roman"/>
                <w:b/>
                <w:color w:val="000000" w:themeColor="text1"/>
                <w:sz w:val="24"/>
                <w:szCs w:val="24"/>
              </w:rPr>
              <w:t xml:space="preserve"> 25/25</w:t>
            </w:r>
          </w:p>
        </w:tc>
      </w:tr>
    </w:tbl>
    <w:p w14:paraId="78A213CC" w14:textId="4F99D6D8" w:rsidR="00476264" w:rsidRPr="00E041A7" w:rsidRDefault="00476264">
      <w:pPr>
        <w:rPr>
          <w:rFonts w:ascii="Times New Roman" w:hAnsi="Times New Roman" w:cs="Times New Roman"/>
          <w:color w:val="000000" w:themeColor="text1"/>
          <w:sz w:val="24"/>
          <w:szCs w:val="24"/>
        </w:rPr>
      </w:pPr>
    </w:p>
    <w:p w14:paraId="7CDE60F5"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8.3  End</w:t>
      </w:r>
      <w:proofErr w:type="gramEnd"/>
      <w:r w:rsidRPr="00E041A7">
        <w:rPr>
          <w:rFonts w:ascii="Times New Roman" w:hAnsi="Times New Roman" w:cs="Times New Roman"/>
          <w:b/>
          <w:color w:val="000000" w:themeColor="text1"/>
          <w:sz w:val="24"/>
          <w:szCs w:val="24"/>
        </w:rPr>
        <w:t>-to-End Test Output (E2ETest)</w:t>
      </w:r>
    </w:p>
    <w:p w14:paraId="7A3A8DE9"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The E2ETest smoke test exercises all 17 operations against a live server. Sample output:</w:t>
      </w:r>
    </w:p>
    <w:p w14:paraId="33632E0A" w14:textId="77777777" w:rsidR="00476264" w:rsidRPr="00E041A7" w:rsidRDefault="00000000">
      <w:pPr>
        <w:shd w:val="clear" w:color="auto" w:fill="F0F0F0"/>
        <w:spacing w:before="80" w:after="80"/>
        <w:ind w:left="283"/>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RemoteFS End-to-End Test ===</w:t>
      </w:r>
      <w:r w:rsidRPr="00E041A7">
        <w:rPr>
          <w:rFonts w:ascii="Times New Roman" w:hAnsi="Times New Roman" w:cs="Times New Roman"/>
          <w:color w:val="000000" w:themeColor="text1"/>
          <w:sz w:val="24"/>
          <w:szCs w:val="24"/>
        </w:rPr>
        <w:br/>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Connected to server</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[1]  login (wrong password rejected): Invalid username or password</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[2]  login admin/admin123 → token=3f7a1b2c...</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[3]  mkdir testdir</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[4]  write testdir/hello.txt → v1</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[5]  read testdir/hello.txt → correct content</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[6]  stat → name=hello.txt, size=17, v1</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[7]  write (overwrite v1 → v2)</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[8]  write version conflict detected: Version conflict: expected 1 but current is 2</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[9]  append → content has both original + appended</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[10] ls testdir → 1 item(s)</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[11] mv hello.txt → renamed.txt (v2)</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[12] old path correctly not found after rename</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[13] rm testdir/renamed.txt</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[14] rm testdir (empty dir)</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[15] path traversal blocked: Path escapes storage root</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[16] invalid token rejected: Invalid or expired session token</w:t>
      </w:r>
      <w:r w:rsidRPr="00E041A7">
        <w:rPr>
          <w:rFonts w:ascii="Times New Roman" w:hAnsi="Times New Roman" w:cs="Times New Roman"/>
          <w:color w:val="000000" w:themeColor="text1"/>
          <w:sz w:val="24"/>
          <w:szCs w:val="24"/>
        </w:rPr>
        <w:br/>
      </w:r>
      <w:r w:rsidRPr="00E041A7">
        <w:rPr>
          <w:rFonts w:ascii="Segoe UI Symbol" w:hAnsi="Segoe UI Symbol" w:cs="Segoe UI Symbol"/>
          <w:color w:val="000000" w:themeColor="text1"/>
          <w:sz w:val="24"/>
          <w:szCs w:val="24"/>
        </w:rPr>
        <w:t>✓</w:t>
      </w:r>
      <w:r w:rsidRPr="00E041A7">
        <w:rPr>
          <w:rFonts w:ascii="Times New Roman" w:hAnsi="Times New Roman" w:cs="Times New Roman"/>
          <w:color w:val="000000" w:themeColor="text1"/>
          <w:sz w:val="24"/>
          <w:szCs w:val="24"/>
        </w:rPr>
        <w:t xml:space="preserve"> [17] ls (root) → 0 item(s)</w:t>
      </w:r>
      <w:r w:rsidRPr="00E041A7">
        <w:rPr>
          <w:rFonts w:ascii="Times New Roman" w:hAnsi="Times New Roman" w:cs="Times New Roman"/>
          <w:color w:val="000000" w:themeColor="text1"/>
          <w:sz w:val="24"/>
          <w:szCs w:val="24"/>
        </w:rPr>
        <w:br/>
      </w:r>
      <w:r w:rsidRPr="00E041A7">
        <w:rPr>
          <w:rFonts w:ascii="Times New Roman" w:hAnsi="Times New Roman" w:cs="Times New Roman"/>
          <w:color w:val="000000" w:themeColor="text1"/>
          <w:sz w:val="24"/>
          <w:szCs w:val="24"/>
        </w:rPr>
        <w:br/>
        <w:t>=== Results: 17 passed, 0 failed ===</w:t>
      </w:r>
      <w:r w:rsidRPr="00E041A7">
        <w:rPr>
          <w:rFonts w:ascii="Times New Roman" w:hAnsi="Times New Roman" w:cs="Times New Roman"/>
          <w:color w:val="000000" w:themeColor="text1"/>
          <w:sz w:val="24"/>
          <w:szCs w:val="24"/>
        </w:rPr>
        <w:br/>
        <w:t xml:space="preserve">ALL TESTS PASSED </w:t>
      </w:r>
      <w:r w:rsidRPr="00E041A7">
        <w:rPr>
          <w:rFonts w:ascii="Segoe UI Symbol" w:hAnsi="Segoe UI Symbol" w:cs="Segoe UI Symbol"/>
          <w:color w:val="000000" w:themeColor="text1"/>
          <w:sz w:val="24"/>
          <w:szCs w:val="24"/>
        </w:rPr>
        <w:t>✓</w:t>
      </w:r>
    </w:p>
    <w:p w14:paraId="7EE9FBFD" w14:textId="77777777" w:rsidR="00476264" w:rsidRPr="00E041A7" w:rsidRDefault="00476264">
      <w:pPr>
        <w:pBdr>
          <w:bottom w:val="single" w:sz="4" w:space="1" w:color="BFBFBF"/>
        </w:pBdr>
        <w:spacing w:before="40" w:after="40"/>
        <w:rPr>
          <w:rFonts w:ascii="Times New Roman" w:hAnsi="Times New Roman" w:cs="Times New Roman"/>
          <w:color w:val="000000" w:themeColor="text1"/>
          <w:sz w:val="24"/>
          <w:szCs w:val="24"/>
        </w:rPr>
      </w:pPr>
    </w:p>
    <w:p w14:paraId="71750840" w14:textId="77777777" w:rsidR="00476264" w:rsidRPr="00E041A7" w:rsidRDefault="00000000">
      <w:pPr>
        <w:spacing w:before="240" w:after="80"/>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9. Advantages and Limitations</w:t>
      </w:r>
    </w:p>
    <w:p w14:paraId="31CA7C75"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9.1  Advantages</w:t>
      </w:r>
      <w:proofErr w:type="gramEnd"/>
    </w:p>
    <w:tbl>
      <w:tblPr>
        <w:tblStyle w:val="TableGrid"/>
        <w:tblW w:w="0" w:type="auto"/>
        <w:tblLook w:val="04A0" w:firstRow="1" w:lastRow="0" w:firstColumn="1" w:lastColumn="0" w:noHBand="0" w:noVBand="1"/>
      </w:tblPr>
      <w:tblGrid>
        <w:gridCol w:w="450"/>
        <w:gridCol w:w="2519"/>
        <w:gridCol w:w="6653"/>
      </w:tblGrid>
      <w:tr w:rsidR="00476264" w:rsidRPr="00E041A7" w14:paraId="4298B1D8" w14:textId="77777777">
        <w:tc>
          <w:tcPr>
            <w:tcW w:w="454" w:type="dxa"/>
            <w:shd w:val="clear" w:color="auto" w:fill="2E74B5"/>
          </w:tcPr>
          <w:p w14:paraId="40155C10"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lastRenderedPageBreak/>
              <w:t>#</w:t>
            </w:r>
          </w:p>
        </w:tc>
        <w:tc>
          <w:tcPr>
            <w:tcW w:w="2551" w:type="dxa"/>
            <w:shd w:val="clear" w:color="auto" w:fill="2E74B5"/>
          </w:tcPr>
          <w:p w14:paraId="0E799733"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Advantage</w:t>
            </w:r>
          </w:p>
        </w:tc>
        <w:tc>
          <w:tcPr>
            <w:tcW w:w="6803" w:type="dxa"/>
            <w:shd w:val="clear" w:color="auto" w:fill="2E74B5"/>
          </w:tcPr>
          <w:p w14:paraId="69AA3AA5"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Detail</w:t>
            </w:r>
          </w:p>
        </w:tc>
      </w:tr>
      <w:tr w:rsidR="00476264" w:rsidRPr="00E041A7" w14:paraId="71D45120" w14:textId="77777777">
        <w:tc>
          <w:tcPr>
            <w:tcW w:w="454" w:type="dxa"/>
          </w:tcPr>
          <w:p w14:paraId="76EB8681"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1</w:t>
            </w:r>
          </w:p>
        </w:tc>
        <w:tc>
          <w:tcPr>
            <w:tcW w:w="2551" w:type="dxa"/>
          </w:tcPr>
          <w:p w14:paraId="4493F74D"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Zero External Dependencies</w:t>
            </w:r>
          </w:p>
        </w:tc>
        <w:tc>
          <w:tcPr>
            <w:tcW w:w="6803" w:type="dxa"/>
          </w:tcPr>
          <w:p w14:paraId="7B83294C"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Built entirely on Java SE 17 standard library. No external frameworks, databases, or caches are required to build, run, or test.</w:t>
            </w:r>
          </w:p>
        </w:tc>
      </w:tr>
      <w:tr w:rsidR="00476264" w:rsidRPr="00E041A7" w14:paraId="4E8EBCA3" w14:textId="77777777">
        <w:tc>
          <w:tcPr>
            <w:tcW w:w="454" w:type="dxa"/>
            <w:shd w:val="clear" w:color="auto" w:fill="EBF3FB"/>
          </w:tcPr>
          <w:p w14:paraId="79393707"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2</w:t>
            </w:r>
          </w:p>
        </w:tc>
        <w:tc>
          <w:tcPr>
            <w:tcW w:w="2551" w:type="dxa"/>
            <w:shd w:val="clear" w:color="auto" w:fill="EBF3FB"/>
          </w:tcPr>
          <w:p w14:paraId="2300F1DE"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Starvation-Free Locking</w:t>
            </w:r>
          </w:p>
        </w:tc>
        <w:tc>
          <w:tcPr>
            <w:tcW w:w="6803" w:type="dxa"/>
            <w:shd w:val="clear" w:color="auto" w:fill="EBF3FB"/>
          </w:tcPr>
          <w:p w14:paraId="764BA1E5"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Fair ReentrantReadWriteLocks guarantee writers eventually get access under any read load.</w:t>
            </w:r>
          </w:p>
        </w:tc>
      </w:tr>
      <w:tr w:rsidR="00476264" w:rsidRPr="00E041A7" w14:paraId="12C6B01D" w14:textId="77777777">
        <w:tc>
          <w:tcPr>
            <w:tcW w:w="454" w:type="dxa"/>
          </w:tcPr>
          <w:p w14:paraId="54E7892A"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3</w:t>
            </w:r>
          </w:p>
        </w:tc>
        <w:tc>
          <w:tcPr>
            <w:tcW w:w="2551" w:type="dxa"/>
          </w:tcPr>
          <w:p w14:paraId="5185E2D4"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Atomic Writes</w:t>
            </w:r>
          </w:p>
        </w:tc>
        <w:tc>
          <w:tcPr>
            <w:tcW w:w="6803" w:type="dxa"/>
          </w:tcPr>
          <w:p w14:paraId="185BBF4D"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The temp-file + ATOMIC_MOVE strategy ensures readers never observe partially-written content.</w:t>
            </w:r>
          </w:p>
        </w:tc>
      </w:tr>
      <w:tr w:rsidR="00476264" w:rsidRPr="00E041A7" w14:paraId="58412572" w14:textId="77777777">
        <w:tc>
          <w:tcPr>
            <w:tcW w:w="454" w:type="dxa"/>
            <w:shd w:val="clear" w:color="auto" w:fill="EBF3FB"/>
          </w:tcPr>
          <w:p w14:paraId="6B5EF26B"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4</w:t>
            </w:r>
          </w:p>
        </w:tc>
        <w:tc>
          <w:tcPr>
            <w:tcW w:w="2551" w:type="dxa"/>
            <w:shd w:val="clear" w:color="auto" w:fill="EBF3FB"/>
          </w:tcPr>
          <w:p w14:paraId="3486E151"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Deadlock-Free Rename</w:t>
            </w:r>
          </w:p>
        </w:tc>
        <w:tc>
          <w:tcPr>
            <w:tcW w:w="6803" w:type="dxa"/>
            <w:shd w:val="clear" w:color="auto" w:fill="EBF3FB"/>
          </w:tcPr>
          <w:p w14:paraId="357EB060"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Resource-ordering (alphabetical lock acquisition) provably eliminates circular wait for the rename case.</w:t>
            </w:r>
          </w:p>
        </w:tc>
      </w:tr>
      <w:tr w:rsidR="00476264" w:rsidRPr="00E041A7" w14:paraId="7DF5D64E" w14:textId="77777777">
        <w:tc>
          <w:tcPr>
            <w:tcW w:w="454" w:type="dxa"/>
          </w:tcPr>
          <w:p w14:paraId="564666B2"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5</w:t>
            </w:r>
          </w:p>
        </w:tc>
        <w:tc>
          <w:tcPr>
            <w:tcW w:w="2551" w:type="dxa"/>
          </w:tcPr>
          <w:p w14:paraId="65DEA429"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Lost-Update Prevention</w:t>
            </w:r>
          </w:p>
        </w:tc>
        <w:tc>
          <w:tcPr>
            <w:tcW w:w="6803" w:type="dxa"/>
          </w:tcPr>
          <w:p w14:paraId="294CAF82"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Optimistic versioning surfaces concurrent overwrites to the client as an explicit conflict rather than silently discarding one write.</w:t>
            </w:r>
          </w:p>
        </w:tc>
      </w:tr>
      <w:tr w:rsidR="00476264" w:rsidRPr="00E041A7" w14:paraId="5474A304" w14:textId="77777777">
        <w:tc>
          <w:tcPr>
            <w:tcW w:w="454" w:type="dxa"/>
            <w:shd w:val="clear" w:color="auto" w:fill="EBF3FB"/>
          </w:tcPr>
          <w:p w14:paraId="5B2B647F"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6</w:t>
            </w:r>
          </w:p>
        </w:tc>
        <w:tc>
          <w:tcPr>
            <w:tcW w:w="2551" w:type="dxa"/>
            <w:shd w:val="clear" w:color="auto" w:fill="EBF3FB"/>
          </w:tcPr>
          <w:p w14:paraId="2ABB4736"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Defence-in-Depth Security</w:t>
            </w:r>
          </w:p>
        </w:tc>
        <w:tc>
          <w:tcPr>
            <w:tcW w:w="6803" w:type="dxa"/>
            <w:shd w:val="clear" w:color="auto" w:fill="EBF3FB"/>
          </w:tcPr>
          <w:p w14:paraId="6DA7ABBF"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Salted hashing + constant-time comparison + UUID tokens + path validation + stack-trace suppression together remove the most common attack vectors.</w:t>
            </w:r>
          </w:p>
        </w:tc>
      </w:tr>
      <w:tr w:rsidR="00476264" w:rsidRPr="00E041A7" w14:paraId="4EC96176" w14:textId="77777777">
        <w:tc>
          <w:tcPr>
            <w:tcW w:w="454" w:type="dxa"/>
          </w:tcPr>
          <w:p w14:paraId="199EA832"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7</w:t>
            </w:r>
          </w:p>
        </w:tc>
        <w:tc>
          <w:tcPr>
            <w:tcW w:w="2551" w:type="dxa"/>
          </w:tcPr>
          <w:p w14:paraId="76A75489"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Full Accountability</w:t>
            </w:r>
          </w:p>
        </w:tc>
        <w:tc>
          <w:tcPr>
            <w:tcW w:w="6803" w:type="dxa"/>
          </w:tcPr>
          <w:p w14:paraId="0C630BD3"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Every operation — including failed login attempts — is recorded to the audit log with timestamp, user, and path.</w:t>
            </w:r>
          </w:p>
        </w:tc>
      </w:tr>
      <w:tr w:rsidR="00476264" w:rsidRPr="00E041A7" w14:paraId="63EB3814" w14:textId="77777777">
        <w:tc>
          <w:tcPr>
            <w:tcW w:w="454" w:type="dxa"/>
            <w:shd w:val="clear" w:color="auto" w:fill="EBF3FB"/>
          </w:tcPr>
          <w:p w14:paraId="1EACD478"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8</w:t>
            </w:r>
          </w:p>
        </w:tc>
        <w:tc>
          <w:tcPr>
            <w:tcW w:w="2551" w:type="dxa"/>
            <w:shd w:val="clear" w:color="auto" w:fill="EBF3FB"/>
          </w:tcPr>
          <w:p w14:paraId="675FC8F2"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Cross-Platform LAN Deployment</w:t>
            </w:r>
          </w:p>
        </w:tc>
        <w:tc>
          <w:tcPr>
            <w:tcW w:w="6803" w:type="dxa"/>
            <w:shd w:val="clear" w:color="auto" w:fill="EBF3FB"/>
          </w:tcPr>
          <w:p w14:paraId="60ACE572"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The RMI hostname flag (</w:t>
            </w:r>
            <w:proofErr w:type="gramStart"/>
            <w:r w:rsidRPr="00E041A7">
              <w:rPr>
                <w:rFonts w:ascii="Times New Roman" w:hAnsi="Times New Roman" w:cs="Times New Roman"/>
                <w:color w:val="000000" w:themeColor="text1"/>
                <w:sz w:val="24"/>
                <w:szCs w:val="24"/>
              </w:rPr>
              <w:t>-Djava.rmi.server.hostname</w:t>
            </w:r>
            <w:proofErr w:type="gramEnd"/>
            <w:r w:rsidRPr="00E041A7">
              <w:rPr>
                <w:rFonts w:ascii="Times New Roman" w:hAnsi="Times New Roman" w:cs="Times New Roman"/>
                <w:color w:val="000000" w:themeColor="text1"/>
                <w:sz w:val="24"/>
                <w:szCs w:val="24"/>
              </w:rPr>
              <w:t>) allows the server to be reached from any machine on the LAN.</w:t>
            </w:r>
          </w:p>
        </w:tc>
      </w:tr>
    </w:tbl>
    <w:p w14:paraId="51D34629" w14:textId="77777777" w:rsidR="00476264" w:rsidRPr="00E041A7" w:rsidRDefault="00476264">
      <w:pPr>
        <w:rPr>
          <w:rFonts w:ascii="Times New Roman" w:hAnsi="Times New Roman" w:cs="Times New Roman"/>
          <w:color w:val="000000" w:themeColor="text1"/>
          <w:sz w:val="24"/>
          <w:szCs w:val="24"/>
        </w:rPr>
      </w:pPr>
    </w:p>
    <w:p w14:paraId="31376624" w14:textId="77777777" w:rsidR="00476264" w:rsidRPr="00E041A7" w:rsidRDefault="00000000">
      <w:pPr>
        <w:spacing w:before="240" w:after="80"/>
        <w:rPr>
          <w:rFonts w:ascii="Times New Roman" w:hAnsi="Times New Roman" w:cs="Times New Roman"/>
          <w:color w:val="000000" w:themeColor="text1"/>
          <w:sz w:val="24"/>
          <w:szCs w:val="24"/>
        </w:rPr>
      </w:pPr>
      <w:proofErr w:type="gramStart"/>
      <w:r w:rsidRPr="00E041A7">
        <w:rPr>
          <w:rFonts w:ascii="Times New Roman" w:hAnsi="Times New Roman" w:cs="Times New Roman"/>
          <w:b/>
          <w:color w:val="000000" w:themeColor="text1"/>
          <w:sz w:val="24"/>
          <w:szCs w:val="24"/>
        </w:rPr>
        <w:t>9.2  Limitations</w:t>
      </w:r>
      <w:proofErr w:type="gramEnd"/>
    </w:p>
    <w:tbl>
      <w:tblPr>
        <w:tblStyle w:val="TableGrid"/>
        <w:tblW w:w="0" w:type="auto"/>
        <w:tblLook w:val="04A0" w:firstRow="1" w:lastRow="0" w:firstColumn="1" w:lastColumn="0" w:noHBand="0" w:noVBand="1"/>
      </w:tblPr>
      <w:tblGrid>
        <w:gridCol w:w="451"/>
        <w:gridCol w:w="2521"/>
        <w:gridCol w:w="6650"/>
      </w:tblGrid>
      <w:tr w:rsidR="00476264" w:rsidRPr="00E041A7" w14:paraId="6989AFB5" w14:textId="77777777">
        <w:tc>
          <w:tcPr>
            <w:tcW w:w="454" w:type="dxa"/>
            <w:shd w:val="clear" w:color="auto" w:fill="1F3864"/>
          </w:tcPr>
          <w:p w14:paraId="3556455A"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w:t>
            </w:r>
          </w:p>
        </w:tc>
        <w:tc>
          <w:tcPr>
            <w:tcW w:w="2551" w:type="dxa"/>
            <w:shd w:val="clear" w:color="auto" w:fill="1F3864"/>
          </w:tcPr>
          <w:p w14:paraId="49AF521B"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Limitation</w:t>
            </w:r>
          </w:p>
        </w:tc>
        <w:tc>
          <w:tcPr>
            <w:tcW w:w="6803" w:type="dxa"/>
            <w:shd w:val="clear" w:color="auto" w:fill="1F3864"/>
          </w:tcPr>
          <w:p w14:paraId="65EDA96D"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Impact / Mitigation</w:t>
            </w:r>
          </w:p>
        </w:tc>
      </w:tr>
      <w:tr w:rsidR="00476264" w:rsidRPr="00E041A7" w14:paraId="5711C873" w14:textId="77777777">
        <w:tc>
          <w:tcPr>
            <w:tcW w:w="454" w:type="dxa"/>
          </w:tcPr>
          <w:p w14:paraId="6226AF48"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1</w:t>
            </w:r>
          </w:p>
        </w:tc>
        <w:tc>
          <w:tcPr>
            <w:tcW w:w="2551" w:type="dxa"/>
          </w:tcPr>
          <w:p w14:paraId="011F5904"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Single-Server Architecture</w:t>
            </w:r>
          </w:p>
        </w:tc>
        <w:tc>
          <w:tcPr>
            <w:tcW w:w="6803" w:type="dxa"/>
          </w:tcPr>
          <w:p w14:paraId="2AA6AB99"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All state is held in one JVM. Horizontal scaling requires a distributed lock manager (e.g., ZooKeeper) and a shared storage backend.</w:t>
            </w:r>
          </w:p>
        </w:tc>
      </w:tr>
      <w:tr w:rsidR="00476264" w:rsidRPr="00E041A7" w14:paraId="34F53F74" w14:textId="77777777">
        <w:tc>
          <w:tcPr>
            <w:tcW w:w="454" w:type="dxa"/>
            <w:shd w:val="clear" w:color="auto" w:fill="FFF2CC"/>
          </w:tcPr>
          <w:p w14:paraId="6043CE23"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2</w:t>
            </w:r>
          </w:p>
        </w:tc>
        <w:tc>
          <w:tcPr>
            <w:tcW w:w="2551" w:type="dxa"/>
            <w:shd w:val="clear" w:color="auto" w:fill="FFF2CC"/>
          </w:tcPr>
          <w:p w14:paraId="2447FB85"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No Persistent Sessions Across Restarts</w:t>
            </w:r>
          </w:p>
        </w:tc>
        <w:tc>
          <w:tcPr>
            <w:tcW w:w="6803" w:type="dxa"/>
            <w:shd w:val="clear" w:color="auto" w:fill="FFF2CC"/>
          </w:tcPr>
          <w:p w14:paraId="7888D8E2"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Session tokens are stored in-memory; all clients must re-login after a server restart.</w:t>
            </w:r>
          </w:p>
        </w:tc>
      </w:tr>
      <w:tr w:rsidR="00476264" w:rsidRPr="00E041A7" w14:paraId="74112F3D" w14:textId="77777777">
        <w:tc>
          <w:tcPr>
            <w:tcW w:w="454" w:type="dxa"/>
          </w:tcPr>
          <w:p w14:paraId="3F90079A"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3</w:t>
            </w:r>
          </w:p>
        </w:tc>
        <w:tc>
          <w:tcPr>
            <w:tcW w:w="2551" w:type="dxa"/>
          </w:tcPr>
          <w:p w14:paraId="13807D35"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SHA-256 Password Hashing</w:t>
            </w:r>
          </w:p>
        </w:tc>
        <w:tc>
          <w:tcPr>
            <w:tcW w:w="6803" w:type="dxa"/>
          </w:tcPr>
          <w:p w14:paraId="43502110"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SHA-256 is fast and therefore amenable to brute-force attacks. A production system would use bcrypt, scrypt, or Argon2.</w:t>
            </w:r>
          </w:p>
        </w:tc>
      </w:tr>
      <w:tr w:rsidR="00476264" w:rsidRPr="00E041A7" w14:paraId="2DFDD6E1" w14:textId="77777777">
        <w:tc>
          <w:tcPr>
            <w:tcW w:w="454" w:type="dxa"/>
            <w:shd w:val="clear" w:color="auto" w:fill="FFF2CC"/>
          </w:tcPr>
          <w:p w14:paraId="524E1B7D"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4</w:t>
            </w:r>
          </w:p>
        </w:tc>
        <w:tc>
          <w:tcPr>
            <w:tcW w:w="2551" w:type="dxa"/>
            <w:shd w:val="clear" w:color="auto" w:fill="FFF2CC"/>
          </w:tcPr>
          <w:p w14:paraId="19816CA5"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RMI Random Second Port</w:t>
            </w:r>
          </w:p>
        </w:tc>
        <w:tc>
          <w:tcPr>
            <w:tcW w:w="6803" w:type="dxa"/>
            <w:shd w:val="clear" w:color="auto" w:fill="FFF2CC"/>
          </w:tcPr>
          <w:p w14:paraId="1531AE71"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Java RMI uses a second random TCP port for method calls. Firewalls must allow this or the firewall should be disabled on the private LAN.</w:t>
            </w:r>
          </w:p>
        </w:tc>
      </w:tr>
      <w:tr w:rsidR="00476264" w:rsidRPr="00E041A7" w14:paraId="3940C3AB" w14:textId="77777777">
        <w:tc>
          <w:tcPr>
            <w:tcW w:w="454" w:type="dxa"/>
          </w:tcPr>
          <w:p w14:paraId="7E29478E"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5</w:t>
            </w:r>
          </w:p>
        </w:tc>
        <w:tc>
          <w:tcPr>
            <w:tcW w:w="2551" w:type="dxa"/>
          </w:tcPr>
          <w:p w14:paraId="10AB2047"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No RBAC / ACLs</w:t>
            </w:r>
          </w:p>
        </w:tc>
        <w:tc>
          <w:tcPr>
            <w:tcW w:w="6803" w:type="dxa"/>
          </w:tcPr>
          <w:p w14:paraId="100209DB"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All authenticated users have full read-write access. A production system would add per-user or per-directory access control lists.</w:t>
            </w:r>
          </w:p>
        </w:tc>
      </w:tr>
      <w:tr w:rsidR="00476264" w:rsidRPr="00E041A7" w14:paraId="59BB5CC1" w14:textId="77777777">
        <w:tc>
          <w:tcPr>
            <w:tcW w:w="454" w:type="dxa"/>
            <w:shd w:val="clear" w:color="auto" w:fill="FFF2CC"/>
          </w:tcPr>
          <w:p w14:paraId="049F37F0"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6</w:t>
            </w:r>
          </w:p>
        </w:tc>
        <w:tc>
          <w:tcPr>
            <w:tcW w:w="2551" w:type="dxa"/>
            <w:shd w:val="clear" w:color="auto" w:fill="FFF2CC"/>
          </w:tcPr>
          <w:p w14:paraId="6B31AA3B"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No TLS Encryption</w:t>
            </w:r>
          </w:p>
        </w:tc>
        <w:tc>
          <w:tcPr>
            <w:tcW w:w="6803" w:type="dxa"/>
            <w:shd w:val="clear" w:color="auto" w:fill="FFF2CC"/>
          </w:tcPr>
          <w:p w14:paraId="6B5C948A" w14:textId="77777777" w:rsidR="00476264" w:rsidRPr="00E041A7" w:rsidRDefault="00000000">
            <w:pPr>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RMI traffic is unencrypted by default. Adding javax.net.ssl support or a TLS tunnel is required for use over untrusted networks.</w:t>
            </w:r>
          </w:p>
        </w:tc>
      </w:tr>
    </w:tbl>
    <w:p w14:paraId="03E2443D" w14:textId="77777777" w:rsidR="00476264" w:rsidRPr="00E041A7" w:rsidRDefault="00476264">
      <w:pPr>
        <w:pBdr>
          <w:bottom w:val="single" w:sz="4" w:space="1" w:color="BFBFBF"/>
        </w:pBdr>
        <w:spacing w:before="40" w:after="40"/>
        <w:rPr>
          <w:rFonts w:ascii="Times New Roman" w:hAnsi="Times New Roman" w:cs="Times New Roman"/>
          <w:color w:val="000000" w:themeColor="text1"/>
          <w:sz w:val="24"/>
          <w:szCs w:val="24"/>
        </w:rPr>
      </w:pPr>
    </w:p>
    <w:p w14:paraId="1A608FC2" w14:textId="77777777" w:rsidR="00476264" w:rsidRPr="00E041A7" w:rsidRDefault="00000000">
      <w:pPr>
        <w:spacing w:before="240" w:after="80"/>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10. Conclusion</w:t>
      </w:r>
    </w:p>
    <w:p w14:paraId="0577D6C7"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 xml:space="preserve">RemoteFS demonstrates how a small, carefully composed set of classical distributed systems techniques can yield a robust, concurrent, and secure file server. Java RMI provides transparent network transparency, turning local method calls into network operations with no client-side I/O code. Per-file ReentrantReadWriteLocks with fair ordering and tryLock timeouts prevent both data corruption and thread starvation. Optimistic version control surfaces lost-update conflicts explicitly. The atomic temp-file rename strategy eliminates torn reads. Alphabetical lock ordering </w:t>
      </w:r>
      <w:r w:rsidRPr="00E041A7">
        <w:rPr>
          <w:rFonts w:ascii="Times New Roman" w:hAnsi="Times New Roman" w:cs="Times New Roman"/>
          <w:color w:val="000000" w:themeColor="text1"/>
          <w:sz w:val="24"/>
          <w:szCs w:val="24"/>
        </w:rPr>
        <w:lastRenderedPageBreak/>
        <w:t xml:space="preserve">in </w:t>
      </w:r>
      <w:proofErr w:type="gramStart"/>
      <w:r w:rsidRPr="00E041A7">
        <w:rPr>
          <w:rFonts w:ascii="Times New Roman" w:hAnsi="Times New Roman" w:cs="Times New Roman"/>
          <w:color w:val="000000" w:themeColor="text1"/>
          <w:sz w:val="24"/>
          <w:szCs w:val="24"/>
        </w:rPr>
        <w:t>rename(</w:t>
      </w:r>
      <w:proofErr w:type="gramEnd"/>
      <w:r w:rsidRPr="00E041A7">
        <w:rPr>
          <w:rFonts w:ascii="Times New Roman" w:hAnsi="Times New Roman" w:cs="Times New Roman"/>
          <w:color w:val="000000" w:themeColor="text1"/>
          <w:sz w:val="24"/>
          <w:szCs w:val="24"/>
        </w:rPr>
        <w:t>) provably prevents deadlock. Salted SHA-256 hashing and UUID session tokens with expiry provide baseline authentication security. PathValidator's four-step resolution chain blocks all known directory-traversal patterns.</w:t>
      </w:r>
    </w:p>
    <w:p w14:paraId="617746D7"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The 25-test JUnit 5 suite — covering concurrent appends, atomic reads-during-writes, version conflicts, cross-rename deadlocks, twelve path-traversal patterns, and eight authentication scenarios — all pass, confirming that the theoretical guarantees hold under realistic concurrent workloads.</w:t>
      </w:r>
    </w:p>
    <w:p w14:paraId="37E588F0" w14:textId="77777777" w:rsidR="00476264" w:rsidRPr="00E041A7" w:rsidRDefault="00000000">
      <w:pPr>
        <w:spacing w:before="40" w:after="80"/>
        <w:jc w:val="both"/>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The project reinforces that distributed correctness is not achieved by a single mechanism but by the careful interplay of locking, versioning, atomic I/O, ordered resource acquisition, and validation — each addressing a distinct failure mode that the others do not cover.</w:t>
      </w:r>
    </w:p>
    <w:p w14:paraId="7BC32910" w14:textId="77777777" w:rsidR="00476264" w:rsidRPr="00E041A7" w:rsidRDefault="00476264">
      <w:pPr>
        <w:pBdr>
          <w:bottom w:val="single" w:sz="4" w:space="1" w:color="BFBFBF"/>
        </w:pBdr>
        <w:spacing w:before="40" w:after="40"/>
        <w:rPr>
          <w:rFonts w:ascii="Times New Roman" w:hAnsi="Times New Roman" w:cs="Times New Roman"/>
          <w:color w:val="000000" w:themeColor="text1"/>
          <w:sz w:val="24"/>
          <w:szCs w:val="24"/>
        </w:rPr>
      </w:pPr>
    </w:p>
    <w:p w14:paraId="090B4EC4" w14:textId="77777777" w:rsidR="00476264" w:rsidRPr="00E041A7" w:rsidRDefault="00000000">
      <w:pPr>
        <w:spacing w:before="240" w:after="80"/>
        <w:rPr>
          <w:rFonts w:ascii="Times New Roman" w:hAnsi="Times New Roman" w:cs="Times New Roman"/>
          <w:color w:val="000000" w:themeColor="text1"/>
          <w:sz w:val="24"/>
          <w:szCs w:val="24"/>
        </w:rPr>
      </w:pPr>
      <w:r w:rsidRPr="00E041A7">
        <w:rPr>
          <w:rFonts w:ascii="Times New Roman" w:hAnsi="Times New Roman" w:cs="Times New Roman"/>
          <w:b/>
          <w:color w:val="000000" w:themeColor="text1"/>
          <w:sz w:val="24"/>
          <w:szCs w:val="24"/>
        </w:rPr>
        <w:t>11. References</w:t>
      </w:r>
    </w:p>
    <w:p w14:paraId="11D963BD" w14:textId="77777777" w:rsidR="00476264" w:rsidRPr="00E041A7" w:rsidRDefault="00000000">
      <w:pPr>
        <w:spacing w:before="40" w:after="60"/>
        <w:ind w:left="397" w:hanging="397"/>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[1</w:t>
      </w:r>
      <w:proofErr w:type="gramStart"/>
      <w:r w:rsidRPr="00E041A7">
        <w:rPr>
          <w:rFonts w:ascii="Times New Roman" w:hAnsi="Times New Roman" w:cs="Times New Roman"/>
          <w:color w:val="000000" w:themeColor="text1"/>
          <w:sz w:val="24"/>
          <w:szCs w:val="24"/>
        </w:rPr>
        <w:t>]  Tanenbaum</w:t>
      </w:r>
      <w:proofErr w:type="gramEnd"/>
      <w:r w:rsidRPr="00E041A7">
        <w:rPr>
          <w:rFonts w:ascii="Times New Roman" w:hAnsi="Times New Roman" w:cs="Times New Roman"/>
          <w:color w:val="000000" w:themeColor="text1"/>
          <w:sz w:val="24"/>
          <w:szCs w:val="24"/>
        </w:rPr>
        <w:t>, A. S., &amp; van Steen, M. (2017). Distributed Systems: Principles and Paradigms (3rd ed.). CreateSpace Independent Publishing.</w:t>
      </w:r>
    </w:p>
    <w:p w14:paraId="5BD3F56B" w14:textId="77777777" w:rsidR="00476264" w:rsidRPr="00E041A7" w:rsidRDefault="00000000">
      <w:pPr>
        <w:spacing w:before="40" w:after="60"/>
        <w:ind w:left="397" w:hanging="397"/>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[2</w:t>
      </w:r>
      <w:proofErr w:type="gramStart"/>
      <w:r w:rsidRPr="00E041A7">
        <w:rPr>
          <w:rFonts w:ascii="Times New Roman" w:hAnsi="Times New Roman" w:cs="Times New Roman"/>
          <w:color w:val="000000" w:themeColor="text1"/>
          <w:sz w:val="24"/>
          <w:szCs w:val="24"/>
        </w:rPr>
        <w:t>]  Coulouris</w:t>
      </w:r>
      <w:proofErr w:type="gramEnd"/>
      <w:r w:rsidRPr="00E041A7">
        <w:rPr>
          <w:rFonts w:ascii="Times New Roman" w:hAnsi="Times New Roman" w:cs="Times New Roman"/>
          <w:color w:val="000000" w:themeColor="text1"/>
          <w:sz w:val="24"/>
          <w:szCs w:val="24"/>
        </w:rPr>
        <w:t>, G., Dollimore, J., Kindberg, T., &amp; Blair, G. (2011). Distributed Systems: Concepts and Design (5th ed.). Addison-Wesley.</w:t>
      </w:r>
    </w:p>
    <w:p w14:paraId="6D7AE6B4" w14:textId="77777777" w:rsidR="00476264" w:rsidRPr="00E041A7" w:rsidRDefault="00000000">
      <w:pPr>
        <w:spacing w:before="40" w:after="60"/>
        <w:ind w:left="397" w:hanging="397"/>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[3</w:t>
      </w:r>
      <w:proofErr w:type="gramStart"/>
      <w:r w:rsidRPr="00E041A7">
        <w:rPr>
          <w:rFonts w:ascii="Times New Roman" w:hAnsi="Times New Roman" w:cs="Times New Roman"/>
          <w:color w:val="000000" w:themeColor="text1"/>
          <w:sz w:val="24"/>
          <w:szCs w:val="24"/>
        </w:rPr>
        <w:t>]  Oracle</w:t>
      </w:r>
      <w:proofErr w:type="gramEnd"/>
      <w:r w:rsidRPr="00E041A7">
        <w:rPr>
          <w:rFonts w:ascii="Times New Roman" w:hAnsi="Times New Roman" w:cs="Times New Roman"/>
          <w:color w:val="000000" w:themeColor="text1"/>
          <w:sz w:val="24"/>
          <w:szCs w:val="24"/>
        </w:rPr>
        <w:t xml:space="preserve"> Corporation. Java SE 17 — java.rmi Package Documentation. https://docs.oracle.com/en/java/docs/api/java.rmi/java/rmi/package-summary.html</w:t>
      </w:r>
    </w:p>
    <w:p w14:paraId="1EF1899E" w14:textId="77777777" w:rsidR="00476264" w:rsidRPr="00E041A7" w:rsidRDefault="00000000">
      <w:pPr>
        <w:spacing w:before="40" w:after="60"/>
        <w:ind w:left="397" w:hanging="397"/>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[4</w:t>
      </w:r>
      <w:proofErr w:type="gramStart"/>
      <w:r w:rsidRPr="00E041A7">
        <w:rPr>
          <w:rFonts w:ascii="Times New Roman" w:hAnsi="Times New Roman" w:cs="Times New Roman"/>
          <w:color w:val="000000" w:themeColor="text1"/>
          <w:sz w:val="24"/>
          <w:szCs w:val="24"/>
        </w:rPr>
        <w:t>]  Oracle</w:t>
      </w:r>
      <w:proofErr w:type="gramEnd"/>
      <w:r w:rsidRPr="00E041A7">
        <w:rPr>
          <w:rFonts w:ascii="Times New Roman" w:hAnsi="Times New Roman" w:cs="Times New Roman"/>
          <w:color w:val="000000" w:themeColor="text1"/>
          <w:sz w:val="24"/>
          <w:szCs w:val="24"/>
        </w:rPr>
        <w:t xml:space="preserve"> Corporation. </w:t>
      </w:r>
      <w:proofErr w:type="gramStart"/>
      <w:r w:rsidRPr="00E041A7">
        <w:rPr>
          <w:rFonts w:ascii="Times New Roman" w:hAnsi="Times New Roman" w:cs="Times New Roman"/>
          <w:color w:val="000000" w:themeColor="text1"/>
          <w:sz w:val="24"/>
          <w:szCs w:val="24"/>
        </w:rPr>
        <w:t>java.nio.file</w:t>
      </w:r>
      <w:proofErr w:type="gramEnd"/>
      <w:r w:rsidRPr="00E041A7">
        <w:rPr>
          <w:rFonts w:ascii="Times New Roman" w:hAnsi="Times New Roman" w:cs="Times New Roman"/>
          <w:color w:val="000000" w:themeColor="text1"/>
          <w:sz w:val="24"/>
          <w:szCs w:val="24"/>
        </w:rPr>
        <w:t>.Files — Files.move() and StandardCopyOption.ATOMIC_MOVE. https://docs.oracle.com/en/java/docs/api/</w:t>
      </w:r>
    </w:p>
    <w:p w14:paraId="3339408D" w14:textId="77777777" w:rsidR="00476264" w:rsidRPr="00E041A7" w:rsidRDefault="00000000">
      <w:pPr>
        <w:spacing w:before="40" w:after="60"/>
        <w:ind w:left="397" w:hanging="397"/>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[5</w:t>
      </w:r>
      <w:proofErr w:type="gramStart"/>
      <w:r w:rsidRPr="00E041A7">
        <w:rPr>
          <w:rFonts w:ascii="Times New Roman" w:hAnsi="Times New Roman" w:cs="Times New Roman"/>
          <w:color w:val="000000" w:themeColor="text1"/>
          <w:sz w:val="24"/>
          <w:szCs w:val="24"/>
        </w:rPr>
        <w:t>]  Oracle</w:t>
      </w:r>
      <w:proofErr w:type="gramEnd"/>
      <w:r w:rsidRPr="00E041A7">
        <w:rPr>
          <w:rFonts w:ascii="Times New Roman" w:hAnsi="Times New Roman" w:cs="Times New Roman"/>
          <w:color w:val="000000" w:themeColor="text1"/>
          <w:sz w:val="24"/>
          <w:szCs w:val="24"/>
        </w:rPr>
        <w:t xml:space="preserve"> Corporation. </w:t>
      </w:r>
      <w:proofErr w:type="gramStart"/>
      <w:r w:rsidRPr="00E041A7">
        <w:rPr>
          <w:rFonts w:ascii="Times New Roman" w:hAnsi="Times New Roman" w:cs="Times New Roman"/>
          <w:color w:val="000000" w:themeColor="text1"/>
          <w:sz w:val="24"/>
          <w:szCs w:val="24"/>
        </w:rPr>
        <w:t>java.util</w:t>
      </w:r>
      <w:proofErr w:type="gramEnd"/>
      <w:r w:rsidRPr="00E041A7">
        <w:rPr>
          <w:rFonts w:ascii="Times New Roman" w:hAnsi="Times New Roman" w:cs="Times New Roman"/>
          <w:color w:val="000000" w:themeColor="text1"/>
          <w:sz w:val="24"/>
          <w:szCs w:val="24"/>
        </w:rPr>
        <w:t>.</w:t>
      </w:r>
      <w:proofErr w:type="gramStart"/>
      <w:r w:rsidRPr="00E041A7">
        <w:rPr>
          <w:rFonts w:ascii="Times New Roman" w:hAnsi="Times New Roman" w:cs="Times New Roman"/>
          <w:color w:val="000000" w:themeColor="text1"/>
          <w:sz w:val="24"/>
          <w:szCs w:val="24"/>
        </w:rPr>
        <w:t>concurrent.locks</w:t>
      </w:r>
      <w:proofErr w:type="gramEnd"/>
      <w:r w:rsidRPr="00E041A7">
        <w:rPr>
          <w:rFonts w:ascii="Times New Roman" w:hAnsi="Times New Roman" w:cs="Times New Roman"/>
          <w:color w:val="000000" w:themeColor="text1"/>
          <w:sz w:val="24"/>
          <w:szCs w:val="24"/>
        </w:rPr>
        <w:t>.ReentrantReadWriteLock — Class Documentation. https://docs.oracle.com/en/java/docs/api/</w:t>
      </w:r>
    </w:p>
    <w:p w14:paraId="366E2602" w14:textId="77777777" w:rsidR="00476264" w:rsidRPr="00E041A7" w:rsidRDefault="00000000">
      <w:pPr>
        <w:spacing w:before="40" w:after="60"/>
        <w:ind w:left="397" w:hanging="397"/>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[6</w:t>
      </w:r>
      <w:proofErr w:type="gramStart"/>
      <w:r w:rsidRPr="00E041A7">
        <w:rPr>
          <w:rFonts w:ascii="Times New Roman" w:hAnsi="Times New Roman" w:cs="Times New Roman"/>
          <w:color w:val="000000" w:themeColor="text1"/>
          <w:sz w:val="24"/>
          <w:szCs w:val="24"/>
        </w:rPr>
        <w:t>]  Coffman</w:t>
      </w:r>
      <w:proofErr w:type="gramEnd"/>
      <w:r w:rsidRPr="00E041A7">
        <w:rPr>
          <w:rFonts w:ascii="Times New Roman" w:hAnsi="Times New Roman" w:cs="Times New Roman"/>
          <w:color w:val="000000" w:themeColor="text1"/>
          <w:sz w:val="24"/>
          <w:szCs w:val="24"/>
        </w:rPr>
        <w:t>, E. G., Elphick, M. J., &amp; Shoshani, A. (1971). System Deadlocks. ACM Computing Surveys, 3(2), 67–78.</w:t>
      </w:r>
    </w:p>
    <w:p w14:paraId="3AB4EAD3" w14:textId="77777777" w:rsidR="00476264" w:rsidRPr="00E041A7" w:rsidRDefault="00000000">
      <w:pPr>
        <w:spacing w:before="40" w:after="60"/>
        <w:ind w:left="397" w:hanging="397"/>
        <w:rPr>
          <w:rFonts w:ascii="Times New Roman" w:hAnsi="Times New Roman" w:cs="Times New Roman"/>
          <w:color w:val="000000" w:themeColor="text1"/>
          <w:sz w:val="24"/>
          <w:szCs w:val="24"/>
        </w:rPr>
      </w:pPr>
      <w:r w:rsidRPr="00E041A7">
        <w:rPr>
          <w:rFonts w:ascii="Times New Roman" w:hAnsi="Times New Roman" w:cs="Times New Roman"/>
          <w:color w:val="000000" w:themeColor="text1"/>
          <w:sz w:val="24"/>
          <w:szCs w:val="24"/>
        </w:rPr>
        <w:t>[7</w:t>
      </w:r>
      <w:proofErr w:type="gramStart"/>
      <w:r w:rsidRPr="00E041A7">
        <w:rPr>
          <w:rFonts w:ascii="Times New Roman" w:hAnsi="Times New Roman" w:cs="Times New Roman"/>
          <w:color w:val="000000" w:themeColor="text1"/>
          <w:sz w:val="24"/>
          <w:szCs w:val="24"/>
        </w:rPr>
        <w:t>]  Gray</w:t>
      </w:r>
      <w:proofErr w:type="gramEnd"/>
      <w:r w:rsidRPr="00E041A7">
        <w:rPr>
          <w:rFonts w:ascii="Times New Roman" w:hAnsi="Times New Roman" w:cs="Times New Roman"/>
          <w:color w:val="000000" w:themeColor="text1"/>
          <w:sz w:val="24"/>
          <w:szCs w:val="24"/>
        </w:rPr>
        <w:t>, J., &amp; Reuter, A. (1992). Transaction Processing: Concepts and Techniques. Morgan Kaufmann. [Optimistic Concurrency Control]</w:t>
      </w:r>
    </w:p>
    <w:p w14:paraId="49A18129" w14:textId="77777777" w:rsidR="00476264" w:rsidRPr="00E041A7" w:rsidRDefault="00000000">
      <w:pPr>
        <w:spacing w:before="40" w:after="60"/>
        <w:ind w:left="397" w:hanging="397"/>
        <w:rPr>
          <w:rFonts w:ascii="Times New Roman" w:hAnsi="Times New Roman" w:cs="Times New Roman"/>
          <w:sz w:val="24"/>
          <w:szCs w:val="24"/>
        </w:rPr>
      </w:pPr>
      <w:r w:rsidRPr="00E041A7">
        <w:rPr>
          <w:rFonts w:ascii="Times New Roman" w:hAnsi="Times New Roman" w:cs="Times New Roman"/>
          <w:color w:val="000000" w:themeColor="text1"/>
          <w:sz w:val="24"/>
          <w:szCs w:val="24"/>
        </w:rPr>
        <w:t>[8</w:t>
      </w:r>
      <w:proofErr w:type="gramStart"/>
      <w:r w:rsidRPr="00E041A7">
        <w:rPr>
          <w:rFonts w:ascii="Times New Roman" w:hAnsi="Times New Roman" w:cs="Times New Roman"/>
          <w:color w:val="000000" w:themeColor="text1"/>
          <w:sz w:val="24"/>
          <w:szCs w:val="24"/>
        </w:rPr>
        <w:t>]  OWASP</w:t>
      </w:r>
      <w:proofErr w:type="gramEnd"/>
      <w:r w:rsidRPr="00E041A7">
        <w:rPr>
          <w:rFonts w:ascii="Times New Roman" w:hAnsi="Times New Roman" w:cs="Times New Roman"/>
          <w:color w:val="000000" w:themeColor="text1"/>
          <w:sz w:val="24"/>
          <w:szCs w:val="24"/>
        </w:rPr>
        <w:t xml:space="preserve"> Foundation. Path Traversal Attack. https://owasp.org/www-communi</w:t>
      </w:r>
      <w:r w:rsidRPr="00E041A7">
        <w:rPr>
          <w:rFonts w:ascii="Times New Roman" w:hAnsi="Times New Roman" w:cs="Times New Roman"/>
          <w:sz w:val="24"/>
          <w:szCs w:val="24"/>
        </w:rPr>
        <w:t>ty/attacks/Path_Traversal</w:t>
      </w:r>
    </w:p>
    <w:sectPr w:rsidR="00476264" w:rsidRPr="00E041A7"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632421">
    <w:abstractNumId w:val="8"/>
  </w:num>
  <w:num w:numId="2" w16cid:durableId="475798808">
    <w:abstractNumId w:val="6"/>
  </w:num>
  <w:num w:numId="3" w16cid:durableId="1293435988">
    <w:abstractNumId w:val="5"/>
  </w:num>
  <w:num w:numId="4" w16cid:durableId="1261453373">
    <w:abstractNumId w:val="4"/>
  </w:num>
  <w:num w:numId="5" w16cid:durableId="1747921061">
    <w:abstractNumId w:val="7"/>
  </w:num>
  <w:num w:numId="6" w16cid:durableId="268901272">
    <w:abstractNumId w:val="3"/>
  </w:num>
  <w:num w:numId="7" w16cid:durableId="1405880580">
    <w:abstractNumId w:val="2"/>
  </w:num>
  <w:num w:numId="8" w16cid:durableId="2079594255">
    <w:abstractNumId w:val="1"/>
  </w:num>
  <w:num w:numId="9" w16cid:durableId="1396121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264"/>
    <w:rsid w:val="00864F6A"/>
    <w:rsid w:val="008E276F"/>
    <w:rsid w:val="00AA1D8D"/>
    <w:rsid w:val="00B47730"/>
    <w:rsid w:val="00CB0664"/>
    <w:rsid w:val="00E04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D01AC"/>
  <w14:defaultImageDpi w14:val="300"/>
  <w15:docId w15:val="{501C4157-E910-4665-B880-3D6FE53E7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3955</Words>
  <Characters>22546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 Shirsath</cp:lastModifiedBy>
  <cp:revision>2</cp:revision>
  <dcterms:created xsi:type="dcterms:W3CDTF">2013-12-23T23:15:00Z</dcterms:created>
  <dcterms:modified xsi:type="dcterms:W3CDTF">2026-10-21T06:05:00Z</dcterms:modified>
  <cp:category/>
</cp:coreProperties>
</file>